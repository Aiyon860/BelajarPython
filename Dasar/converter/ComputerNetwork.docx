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2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33703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3370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64" w:val="left"/>
        </w:tabs>
        <w:autoSpaceDE w:val="0"/>
        <w:widowControl/>
        <w:spacing w:line="406" w:lineRule="auto" w:before="0" w:after="0"/>
        <w:ind w:left="94" w:right="432" w:firstLine="0"/>
        <w:jc w:val="left"/>
      </w:pPr>
      <w:r>
        <w:rPr>
          <w:rFonts w:ascii="Open Sans" w:hAnsi="Open Sans" w:eastAsia="Open Sans"/>
          <w:b/>
          <w:i w:val="0"/>
          <w:color w:val="001F5F"/>
          <w:sz w:val="72"/>
        </w:rPr>
        <w:t xml:space="preserve">Introduction to Computer Network </w:t>
      </w:r>
      <w:r>
        <w:tab/>
      </w:r>
      <w:r>
        <w:rPr>
          <w:rFonts w:ascii="Open Sans" w:hAnsi="Open Sans" w:eastAsia="Open Sans"/>
          <w:b/>
          <w:i w:val="0"/>
          <w:color w:val="323232"/>
          <w:sz w:val="48"/>
        </w:rPr>
        <w:t>Dr. Ir. Kurnianingsih, S.T., M.T.</w:t>
      </w:r>
    </w:p>
    <w:p>
      <w:pPr>
        <w:autoSpaceDN w:val="0"/>
        <w:autoSpaceDE w:val="0"/>
        <w:widowControl/>
        <w:spacing w:line="240" w:lineRule="auto" w:before="38" w:after="0"/>
        <w:ind w:left="264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48"/>
        </w:rPr>
        <w:t>Politeknik Negeri Semarang, Indonesia</w:t>
      </w:r>
    </w:p>
    <w:p>
      <w:pPr>
        <w:autoSpaceDN w:val="0"/>
        <w:autoSpaceDE w:val="0"/>
        <w:widowControl/>
        <w:spacing w:line="240" w:lineRule="auto" w:before="1536" w:after="0"/>
        <w:ind w:left="0" w:right="20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1</w:t>
      </w:r>
    </w:p>
    <w:p>
      <w:pPr>
        <w:sectPr>
          <w:pgSz w:w="14400" w:h="8100"/>
          <w:pgMar w:top="1340" w:right="264" w:bottom="66" w:left="1440" w:header="720" w:footer="720" w:gutter="0"/>
          <w:cols w:space="720" w:num="1" w:equalWidth="0">
            <w:col w:w="12696" w:space="0"/>
          </w:cols>
          <w:docGrid w:linePitch="360"/>
        </w:sectPr>
      </w:pPr>
    </w:p>
    <w:p>
      <w:pPr>
        <w:autoSpaceDN w:val="0"/>
        <w:tabs>
          <w:tab w:pos="624" w:val="left"/>
        </w:tabs>
        <w:autoSpaceDE w:val="0"/>
        <w:widowControl/>
        <w:spacing w:line="290" w:lineRule="auto" w:before="348" w:after="20"/>
        <w:ind w:left="600" w:right="4896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4C4C4C"/>
          <w:sz w:val="64"/>
        </w:rPr>
        <w:t>Lear</w:t>
      </w:r>
      <w:r>
        <w:rPr>
          <w:u w:val="single" w:color="15aa95"/>
          <w:rFonts w:ascii="Open Sans" w:hAnsi="Open Sans" w:eastAsia="Open Sans"/>
          <w:b/>
          <w:i w:val="0"/>
          <w:color w:val="4C4C4C"/>
          <w:sz w:val="64"/>
        </w:rPr>
        <w:t>nin</w:t>
      </w:r>
      <w:r>
        <w:rPr>
          <w:u w:val="single" w:color="9bb854"/>
          <w:rFonts w:ascii="Open Sans" w:hAnsi="Open Sans" w:eastAsia="Open Sans"/>
          <w:b/>
          <w:i w:val="0"/>
          <w:color w:val="4C4C4C"/>
          <w:sz w:val="64"/>
        </w:rPr>
        <w:t>g Ob</w:t>
      </w:r>
      <w:r>
        <w:rPr>
          <w:u w:val="single" w:color="f09b13"/>
          <w:rFonts w:ascii="Open Sans" w:hAnsi="Open Sans" w:eastAsia="Open Sans"/>
          <w:b/>
          <w:i w:val="0"/>
          <w:color w:val="4C4C4C"/>
          <w:sz w:val="64"/>
        </w:rPr>
        <w:t>ject</w:t>
      </w:r>
      <w:r>
        <w:rPr>
          <w:rFonts w:ascii="Open Sans" w:hAnsi="Open Sans" w:eastAsia="Open Sans"/>
          <w:b/>
          <w:i w:val="0"/>
          <w:color w:val="4C4C4C"/>
          <w:sz w:val="64"/>
        </w:rPr>
        <w:t xml:space="preserve">ives </w:t>
      </w:r>
      <w:r>
        <w:br/>
      </w:r>
      <w:r>
        <w:rPr>
          <w:rFonts w:ascii="Open Sans" w:hAnsi="Open Sans" w:eastAsia="Open Sans"/>
          <w:b/>
          <w:i w:val="0"/>
          <w:color w:val="323232"/>
          <w:sz w:val="48"/>
        </w:rPr>
        <w:t>Students will understand and explain: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7200"/>
        <w:gridCol w:w="7200"/>
      </w:tblGrid>
      <w:tr>
        <w:trPr>
          <w:trHeight w:hRule="exact" w:val="2112"/>
        </w:trPr>
        <w:tc>
          <w:tcPr>
            <w:tcW w:type="dxa" w:w="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96" w:after="0"/>
              <w:ind w:left="324" w:right="388" w:firstLine="0"/>
              <w:jc w:val="both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8"/>
              </w:rPr>
              <w:t>•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323232"/>
                <w:sz w:val="48"/>
              </w:rPr>
              <w:t>•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323232"/>
                <w:sz w:val="48"/>
              </w:rPr>
              <w:t>•</w:t>
            </w:r>
          </w:p>
        </w:tc>
        <w:tc>
          <w:tcPr>
            <w:tcW w:type="dxa" w:w="12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18" w:after="0"/>
              <w:ind w:left="404" w:right="1152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The definitions of networking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Network topology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>Network peripherals, hardware and software</w:t>
            </w:r>
          </w:p>
        </w:tc>
      </w:tr>
    </w:tbl>
    <w:p>
      <w:pPr>
        <w:autoSpaceDN w:val="0"/>
        <w:autoSpaceDE w:val="0"/>
        <w:widowControl/>
        <w:spacing w:line="240" w:lineRule="auto" w:before="3338" w:after="0"/>
        <w:ind w:left="0" w:right="28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2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346" w:after="144"/>
        <w:ind w:left="60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Wh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at is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 xml:space="preserve"> Ne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two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rk?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7200"/>
        <w:gridCol w:w="7200"/>
      </w:tblGrid>
      <w:tr>
        <w:trPr>
          <w:trHeight w:hRule="exact" w:val="3840"/>
        </w:trPr>
        <w:tc>
          <w:tcPr>
            <w:tcW w:type="dxa" w:w="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8"/>
              </w:rPr>
              <w:t>•</w:t>
            </w:r>
          </w:p>
          <w:p>
            <w:pPr>
              <w:autoSpaceDN w:val="0"/>
              <w:autoSpaceDE w:val="0"/>
              <w:widowControl/>
              <w:spacing w:line="233" w:lineRule="auto" w:before="200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8"/>
              </w:rPr>
              <w:t>•</w:t>
            </w:r>
          </w:p>
        </w:tc>
        <w:tc>
          <w:tcPr>
            <w:tcW w:type="dxa" w:w="12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404" w:right="100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A network can be defined as two or more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computers connected together in such a way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that they can share resources. </w:t>
            </w:r>
          </w:p>
          <w:p>
            <w:pPr>
              <w:autoSpaceDN w:val="0"/>
              <w:autoSpaceDE w:val="0"/>
              <w:widowControl/>
              <w:spacing w:line="245" w:lineRule="auto" w:before="730" w:after="0"/>
              <w:ind w:left="404" w:right="100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Purpose of a network is to share resources. A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>resource may be:</w:t>
            </w:r>
          </w:p>
        </w:tc>
      </w:tr>
    </w:tbl>
    <w:p>
      <w:pPr>
        <w:autoSpaceDN w:val="0"/>
        <w:tabs>
          <w:tab w:pos="13990" w:val="left"/>
        </w:tabs>
        <w:autoSpaceDE w:val="0"/>
        <w:widowControl/>
        <w:spacing w:line="252" w:lineRule="auto" w:before="14" w:after="0"/>
        <w:ind w:left="1444" w:right="144" w:firstLine="0"/>
        <w:jc w:val="left"/>
      </w:pPr>
      <w:r>
        <w:rPr>
          <w:rFonts w:ascii="Arial" w:hAnsi="Arial" w:eastAsia="Arial"/>
          <w:b w:val="0"/>
          <w:i w:val="0"/>
          <w:color w:val="323232"/>
          <w:sz w:val="40"/>
        </w:rPr>
        <w:t>–</w:t>
      </w:r>
      <w:r>
        <w:rPr>
          <w:rFonts w:ascii="Open Sans" w:hAnsi="Open Sans" w:eastAsia="Open Sans"/>
          <w:b/>
          <w:i w:val="0"/>
          <w:color w:val="323232"/>
          <w:sz w:val="40"/>
        </w:rPr>
        <w:t xml:space="preserve"> A file</w:t>
      </w:r>
      <w:r>
        <w:br/>
      </w:r>
      <w:r>
        <w:rPr>
          <w:rFonts w:ascii="Arial" w:hAnsi="Arial" w:eastAsia="Arial"/>
          <w:b w:val="0"/>
          <w:i w:val="0"/>
          <w:color w:val="323232"/>
          <w:sz w:val="40"/>
        </w:rPr>
        <w:t>–</w:t>
      </w:r>
      <w:r>
        <w:rPr>
          <w:rFonts w:ascii="Open Sans" w:hAnsi="Open Sans" w:eastAsia="Open Sans"/>
          <w:b/>
          <w:i w:val="0"/>
          <w:color w:val="323232"/>
          <w:sz w:val="40"/>
        </w:rPr>
        <w:t xml:space="preserve"> A folder</w:t>
      </w:r>
      <w:r>
        <w:br/>
      </w:r>
      <w:r>
        <w:rPr>
          <w:rFonts w:ascii="Arial" w:hAnsi="Arial" w:eastAsia="Arial"/>
          <w:b w:val="0"/>
          <w:i w:val="0"/>
          <w:color w:val="323232"/>
          <w:sz w:val="40"/>
        </w:rPr>
        <w:t>–</w:t>
      </w:r>
      <w:r>
        <w:rPr>
          <w:rFonts w:ascii="Open Sans" w:hAnsi="Open Sans" w:eastAsia="Open Sans"/>
          <w:b/>
          <w:i w:val="0"/>
          <w:color w:val="323232"/>
          <w:sz w:val="40"/>
        </w:rPr>
        <w:t xml:space="preserve"> A printer</w:t>
      </w:r>
      <w:r>
        <w:br/>
      </w:r>
      <w:r>
        <w:rPr>
          <w:rFonts w:ascii="Arial" w:hAnsi="Arial" w:eastAsia="Arial"/>
          <w:b w:val="0"/>
          <w:i w:val="0"/>
          <w:color w:val="323232"/>
          <w:sz w:val="40"/>
        </w:rPr>
        <w:t>–</w:t>
      </w:r>
      <w:r>
        <w:rPr>
          <w:rFonts w:ascii="Open Sans" w:hAnsi="Open Sans" w:eastAsia="Open Sans"/>
          <w:b/>
          <w:i w:val="0"/>
          <w:color w:val="323232"/>
          <w:sz w:val="40"/>
        </w:rPr>
        <w:t xml:space="preserve"> A disk drive</w:t>
      </w:r>
      <w:r>
        <w:br/>
      </w:r>
      <w:r>
        <w:rPr>
          <w:rFonts w:ascii="Arial" w:hAnsi="Arial" w:eastAsia="Arial"/>
          <w:b w:val="0"/>
          <w:i w:val="0"/>
          <w:color w:val="323232"/>
          <w:sz w:val="40"/>
        </w:rPr>
        <w:t>–</w:t>
      </w:r>
      <w:r>
        <w:rPr>
          <w:rFonts w:ascii="Open Sans" w:hAnsi="Open Sans" w:eastAsia="Open Sans"/>
          <w:b/>
          <w:i w:val="0"/>
          <w:color w:val="323232"/>
          <w:sz w:val="40"/>
        </w:rPr>
        <w:t xml:space="preserve"> Or just about anything else that exists on a computer. </w:t>
      </w:r>
      <w:r>
        <w:tab/>
      </w:r>
      <w:r>
        <w:rPr>
          <w:rFonts w:ascii="Open Sans" w:hAnsi="Open Sans" w:eastAsia="Open Sans"/>
          <w:b/>
          <w:i w:val="0"/>
          <w:color w:val="6F6F6F"/>
          <w:sz w:val="22"/>
        </w:rPr>
        <w:t>3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346" w:after="0"/>
        <w:ind w:left="60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Wh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at is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 xml:space="preserve"> Ne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two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rk?</w:t>
      </w:r>
      <w:r>
        <w:rPr>
          <w:rFonts w:ascii="Open Sans" w:hAnsi="Open Sans" w:eastAsia="Open Sans"/>
          <w:b/>
          <w:i w:val="0"/>
          <w:color w:val="323232"/>
          <w:sz w:val="64"/>
        </w:rPr>
        <w:t xml:space="preserve"> (cont.)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84" w:after="0"/>
        <w:ind w:left="990" w:right="720" w:hanging="54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A network is simply a collection of computers or other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hardware devices that are connected together, either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physically or logically, using special hardware and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software, to allow them to exchange information and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cooperate. </w:t>
      </w:r>
    </w:p>
    <w:p>
      <w:pPr>
        <w:autoSpaceDN w:val="0"/>
        <w:autoSpaceDE w:val="0"/>
        <w:widowControl/>
        <w:spacing w:line="245" w:lineRule="auto" w:before="500" w:after="0"/>
        <w:ind w:left="990" w:right="1008" w:hanging="54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Networking is the term that describes the processes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involved in designing, implementing, upgrading,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managing and otherwise working with networks and </w:t>
      </w:r>
      <w:r>
        <w:rPr>
          <w:rFonts w:ascii="Open Sans" w:hAnsi="Open Sans" w:eastAsia="Open Sans"/>
          <w:b/>
          <w:i w:val="0"/>
          <w:color w:val="323232"/>
          <w:sz w:val="48"/>
        </w:rPr>
        <w:t>network technologies.</w:t>
      </w:r>
    </w:p>
    <w:p>
      <w:pPr>
        <w:autoSpaceDN w:val="0"/>
        <w:autoSpaceDE w:val="0"/>
        <w:widowControl/>
        <w:spacing w:line="240" w:lineRule="auto" w:before="524" w:after="0"/>
        <w:ind w:left="0" w:right="28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4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96" w:after="0"/>
        <w:ind w:left="480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Advantages of Networking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418" w:after="0"/>
        <w:ind w:left="624" w:right="3312" w:firstLine="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Connectivity and Communication </w:t>
      </w:r>
      <w:r>
        <w:br/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Data Sharing </w:t>
      </w:r>
      <w:r>
        <w:br/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Hardware Sharing </w:t>
      </w:r>
      <w:r>
        <w:br/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Internet Access </w:t>
      </w:r>
      <w:r>
        <w:br/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Internet Access Sharing </w:t>
      </w:r>
      <w:r>
        <w:br/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Data Security and Management </w:t>
      </w:r>
      <w:r>
        <w:br/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Performance Enhancement and Balancing </w:t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Entertainment </w:t>
      </w:r>
    </w:p>
    <w:p>
      <w:pPr>
        <w:autoSpaceDN w:val="0"/>
        <w:autoSpaceDE w:val="0"/>
        <w:widowControl/>
        <w:spacing w:line="240" w:lineRule="auto" w:before="1092" w:after="0"/>
        <w:ind w:left="0" w:right="28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5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96" w:after="0"/>
        <w:ind w:left="480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Disadvantages of Networking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164" w:val="left"/>
        </w:tabs>
        <w:autoSpaceDE w:val="0"/>
        <w:widowControl/>
        <w:spacing w:line="245" w:lineRule="auto" w:before="418" w:after="0"/>
        <w:ind w:left="624" w:right="2448" w:firstLine="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Network Hardware, Software and Setup Costs </w:t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Hardware and Software Management and </w:t>
      </w:r>
      <w:r>
        <w:tab/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Administration Costs </w:t>
      </w:r>
      <w:r>
        <w:br/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Undesirable Sharing </w:t>
      </w:r>
      <w:r>
        <w:br/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Illegal or Undesirable Behavior </w:t>
      </w:r>
      <w:r>
        <w:br/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Data Security Concerns </w:t>
      </w:r>
    </w:p>
    <w:p>
      <w:pPr>
        <w:autoSpaceDN w:val="0"/>
        <w:autoSpaceDE w:val="0"/>
        <w:widowControl/>
        <w:spacing w:line="240" w:lineRule="auto" w:before="2472" w:after="0"/>
        <w:ind w:left="0" w:right="28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6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46" w:after="102"/>
        <w:ind w:left="4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Ba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n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dw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id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th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0.0" w:type="dxa"/>
      </w:tblPr>
      <w:tblGrid>
        <w:gridCol w:w="3600"/>
        <w:gridCol w:w="3600"/>
        <w:gridCol w:w="3600"/>
        <w:gridCol w:w="3600"/>
      </w:tblGrid>
      <w:tr>
        <w:trPr>
          <w:trHeight w:hRule="exact" w:val="1860"/>
        </w:trPr>
        <w:tc>
          <w:tcPr>
            <w:tcW w:type="dxa" w:w="5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0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FF0000"/>
                <w:sz w:val="28"/>
              </w:rPr>
              <w:t>•</w:t>
            </w:r>
          </w:p>
          <w:p>
            <w:pPr>
              <w:autoSpaceDN w:val="0"/>
              <w:autoSpaceDE w:val="0"/>
              <w:widowControl/>
              <w:spacing w:line="235" w:lineRule="auto" w:before="1098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FF0000"/>
                <w:sz w:val="28"/>
              </w:rPr>
              <w:t>•</w:t>
            </w:r>
          </w:p>
          <w:p>
            <w:pPr>
              <w:autoSpaceDN w:val="0"/>
              <w:autoSpaceDE w:val="0"/>
              <w:widowControl/>
              <w:spacing w:line="235" w:lineRule="auto" w:before="271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FF0000"/>
                <w:sz w:val="28"/>
              </w:rPr>
              <w:t>•</w:t>
            </w:r>
          </w:p>
        </w:tc>
        <w:tc>
          <w:tcPr>
            <w:tcW w:type="dxa" w:w="136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224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FF0000"/>
                <w:sz w:val="28"/>
              </w:rPr>
              <w:t>Bandwidth: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 xml:space="preserve"> maximum rate of data transfer across a given path or network link. It measures how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 xml:space="preserve">much data can be sent or received per unit of time, usually expressed in bits per second (bps),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 xml:space="preserve">kilobits per second (Kbps), megabits per second (Mbps), gigabits per second (Gbps), or even higher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>units for extremely fast networks.</w:t>
            </w:r>
          </w:p>
          <w:p>
            <w:pPr>
              <w:autoSpaceDN w:val="0"/>
              <w:autoSpaceDE w:val="0"/>
              <w:widowControl/>
              <w:spacing w:line="240" w:lineRule="auto" w:before="24" w:after="0"/>
              <w:ind w:left="224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FF0000"/>
                <w:sz w:val="28"/>
              </w:rPr>
              <w:t>Types of Bandwidth</w:t>
            </w:r>
          </w:p>
        </w:tc>
      </w:tr>
      <w:tr>
        <w:trPr>
          <w:trHeight w:hRule="exact" w:val="740"/>
        </w:trPr>
        <w:tc>
          <w:tcPr>
            <w:tcW w:type="dxa" w:w="3600"/>
            <w:vMerge/>
            <w:tcBorders/>
          </w:tcPr>
          <w:p/>
        </w:tc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2" w:after="0"/>
              <w:ind w:left="0" w:right="14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28"/>
              </w:rPr>
              <w:t>–</w:t>
            </w:r>
          </w:p>
        </w:tc>
        <w:tc>
          <w:tcPr>
            <w:tcW w:type="dxa" w:w="129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" w:after="0"/>
              <w:ind w:left="156" w:right="28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 xml:space="preserve">Theoretical Bandwidth: This is the maximum rate of data transfer under ideal conditions, as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>specified by the network medium or protocol.</w:t>
            </w:r>
          </w:p>
        </w:tc>
      </w:tr>
      <w:tr>
        <w:trPr>
          <w:trHeight w:hRule="exact" w:val="740"/>
        </w:trPr>
        <w:tc>
          <w:tcPr>
            <w:tcW w:type="dxa" w:w="3600"/>
            <w:vMerge/>
            <w:tcBorders/>
          </w:tcPr>
          <w:p/>
        </w:tc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14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28"/>
              </w:rPr>
              <w:t>–</w:t>
            </w:r>
          </w:p>
        </w:tc>
        <w:tc>
          <w:tcPr>
            <w:tcW w:type="dxa" w:w="129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4" w:after="0"/>
              <w:ind w:left="156" w:right="28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 xml:space="preserve">Actual Bandwidth: This is the real-world data rate, which is often lower than the theoretical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>maximum due to various types of overhead and latency.</w:t>
            </w:r>
          </w:p>
        </w:tc>
      </w:tr>
      <w:tr>
        <w:trPr>
          <w:trHeight w:hRule="exact" w:val="400"/>
        </w:trPr>
        <w:tc>
          <w:tcPr>
            <w:tcW w:type="dxa" w:w="3600"/>
            <w:vMerge/>
            <w:tcBorders/>
          </w:tcPr>
          <w:p/>
        </w:tc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14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28"/>
              </w:rPr>
              <w:t>–</w:t>
            </w:r>
          </w:p>
        </w:tc>
        <w:tc>
          <w:tcPr>
            <w:tcW w:type="dxa" w:w="129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156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>Upload Bandwidth: The data rate for sending data from a local system to a remote system.</w:t>
            </w:r>
          </w:p>
        </w:tc>
      </w:tr>
      <w:tr>
        <w:trPr>
          <w:trHeight w:hRule="exact" w:val="740"/>
        </w:trPr>
        <w:tc>
          <w:tcPr>
            <w:tcW w:type="dxa" w:w="3600"/>
            <w:vMerge/>
            <w:tcBorders/>
          </w:tcPr>
          <w:p/>
        </w:tc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4" w:after="0"/>
              <w:ind w:left="0" w:right="14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28"/>
              </w:rPr>
              <w:t>–</w:t>
            </w:r>
          </w:p>
        </w:tc>
        <w:tc>
          <w:tcPr>
            <w:tcW w:type="dxa" w:w="129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156" w:right="100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 xml:space="preserve">Download Bandwidth: The data rate for receiving data from a remote system to a local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>system.</w:t>
            </w:r>
          </w:p>
        </w:tc>
      </w:tr>
      <w:tr>
        <w:trPr>
          <w:trHeight w:hRule="exact" w:val="400"/>
        </w:trPr>
        <w:tc>
          <w:tcPr>
            <w:tcW w:type="dxa" w:w="3600"/>
            <w:vMerge/>
            <w:tcBorders/>
          </w:tcPr>
          <w:p/>
        </w:tc>
        <w:tc>
          <w:tcPr>
            <w:tcW w:type="dxa" w:w="136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224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FF0000"/>
                <w:sz w:val="28"/>
              </w:rPr>
              <w:t>Factors Affecting Bandwidth</w:t>
            </w:r>
          </w:p>
        </w:tc>
      </w:tr>
      <w:tr>
        <w:trPr>
          <w:trHeight w:hRule="exact" w:val="400"/>
        </w:trPr>
        <w:tc>
          <w:tcPr>
            <w:tcW w:type="dxa" w:w="3600"/>
            <w:vMerge/>
            <w:tcBorders/>
          </w:tcPr>
          <w:p/>
        </w:tc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8" w:after="0"/>
              <w:ind w:left="0" w:right="14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28"/>
              </w:rPr>
              <w:t>–</w:t>
            </w:r>
          </w:p>
        </w:tc>
        <w:tc>
          <w:tcPr>
            <w:tcW w:type="dxa" w:w="129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156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>Network Congestion: Too many users or devices can slow down a network.</w:t>
            </w:r>
          </w:p>
        </w:tc>
      </w:tr>
      <w:tr>
        <w:trPr>
          <w:trHeight w:hRule="exact" w:val="400"/>
        </w:trPr>
        <w:tc>
          <w:tcPr>
            <w:tcW w:type="dxa" w:w="3600"/>
            <w:vMerge/>
            <w:tcBorders/>
          </w:tcPr>
          <w:p/>
        </w:tc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0" w:right="14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28"/>
              </w:rPr>
              <w:t>–</w:t>
            </w:r>
          </w:p>
        </w:tc>
        <w:tc>
          <w:tcPr>
            <w:tcW w:type="dxa" w:w="129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156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>Type of Data: The complexity and size of the data being transferred.</w:t>
            </w:r>
          </w:p>
        </w:tc>
      </w:tr>
      <w:tr>
        <w:trPr>
          <w:trHeight w:hRule="exact" w:val="400"/>
        </w:trPr>
        <w:tc>
          <w:tcPr>
            <w:tcW w:type="dxa" w:w="3600"/>
            <w:vMerge/>
            <w:tcBorders/>
          </w:tcPr>
          <w:p/>
        </w:tc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4" w:after="0"/>
              <w:ind w:left="0" w:right="14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28"/>
              </w:rPr>
              <w:t>–</w:t>
            </w:r>
          </w:p>
        </w:tc>
        <w:tc>
          <w:tcPr>
            <w:tcW w:type="dxa" w:w="129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156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>Hardware Limitations: Routers, switches, and the quality of cables can affect bandwidth.</w:t>
            </w:r>
          </w:p>
        </w:tc>
      </w:tr>
      <w:tr>
        <w:trPr>
          <w:trHeight w:hRule="exact" w:val="420"/>
        </w:trPr>
        <w:tc>
          <w:tcPr>
            <w:tcW w:type="dxa" w:w="3600"/>
            <w:vMerge/>
            <w:tcBorders/>
          </w:tcPr>
          <w:p/>
        </w:tc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6" w:after="0"/>
              <w:ind w:left="0" w:right="14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28"/>
              </w:rPr>
              <w:t>–</w:t>
            </w:r>
          </w:p>
        </w:tc>
        <w:tc>
          <w:tcPr>
            <w:tcW w:type="dxa" w:w="129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156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>Software Limitations: Software can throttle or limit bandwidth.</w:t>
            </w:r>
          </w:p>
        </w:tc>
      </w:tr>
      <w:tr>
        <w:trPr>
          <w:trHeight w:hRule="exact" w:val="486"/>
        </w:trPr>
        <w:tc>
          <w:tcPr>
            <w:tcW w:type="dxa" w:w="3600"/>
            <w:vMerge/>
            <w:tcBorders/>
          </w:tcPr>
          <w:p/>
        </w:tc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2" w:after="0"/>
              <w:ind w:left="0" w:right="14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28"/>
              </w:rPr>
              <w:t>–</w:t>
            </w:r>
          </w:p>
        </w:tc>
        <w:tc>
          <w:tcPr>
            <w:tcW w:type="dxa" w:w="12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156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>Distance: Longer distances can result in higher latency, affecting effective bandwidth.</w:t>
            </w:r>
          </w:p>
        </w:tc>
        <w:tc>
          <w:tcPr>
            <w:tcW w:type="dxa" w:w="7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6" w:after="0"/>
              <w:ind w:left="0" w:right="144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" w:after="200"/>
        <w:ind w:left="4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Ty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pe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 xml:space="preserve"> of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 xml:space="preserve"> N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et</w:t>
      </w:r>
      <w:r>
        <w:rPr>
          <w:rFonts w:ascii="Open Sans" w:hAnsi="Open Sans" w:eastAsia="Open Sans"/>
          <w:b/>
          <w:i w:val="0"/>
          <w:color w:val="323232"/>
          <w:sz w:val="64"/>
        </w:rPr>
        <w:t>works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7200"/>
        <w:gridCol w:w="7200"/>
      </w:tblGrid>
      <w:tr>
        <w:trPr>
          <w:trHeight w:hRule="exact" w:val="6934"/>
        </w:trPr>
        <w:tc>
          <w:tcPr>
            <w:tcW w:type="dxa" w:w="13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320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FF0000"/>
                <w:sz w:val="32"/>
              </w:rPr>
              <w:t>Local Area Networks (LANs)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40" w:lineRule="auto" w:before="0" w:after="0"/>
              <w:ind w:left="32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32"/>
              </w:rPr>
              <w:t>•</w:t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A network that is confined to a small geographic area, such as a single building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860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>or a campus.</w:t>
            </w:r>
          </w:p>
          <w:p>
            <w:pPr>
              <w:autoSpaceDN w:val="0"/>
              <w:autoSpaceDE w:val="0"/>
              <w:widowControl/>
              <w:spacing w:line="240" w:lineRule="auto" w:before="334" w:after="0"/>
              <w:ind w:left="320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FF0000"/>
                <w:sz w:val="32"/>
              </w:rPr>
              <w:t>Wide Area Networks (WANs)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40" w:lineRule="auto" w:before="0" w:after="0"/>
              <w:ind w:left="32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32"/>
              </w:rPr>
              <w:t>•</w:t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A network that spans a large geographical area, often a country or continent.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860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WANs are used to connect LANs and other types of networks together, so that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860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users and computers in one location can communicate with users and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860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computers in other locations </w:t>
            </w:r>
          </w:p>
          <w:p>
            <w:pPr>
              <w:autoSpaceDN w:val="0"/>
              <w:autoSpaceDE w:val="0"/>
              <w:widowControl/>
              <w:spacing w:line="240" w:lineRule="auto" w:before="332" w:after="0"/>
              <w:ind w:left="320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FF0000"/>
                <w:sz w:val="32"/>
              </w:rPr>
              <w:t>Metropolitan Area Network (MAN)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40" w:lineRule="auto" w:before="0" w:after="0"/>
              <w:ind w:left="32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32"/>
              </w:rPr>
              <w:t>•</w:t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A network that covers a larger geographic area than a LAN but is smaller than a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860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>WAN, typically spanning a city.</w:t>
            </w:r>
          </w:p>
          <w:p>
            <w:pPr>
              <w:autoSpaceDN w:val="0"/>
              <w:autoSpaceDE w:val="0"/>
              <w:widowControl/>
              <w:spacing w:line="240" w:lineRule="auto" w:before="332" w:after="0"/>
              <w:ind w:left="320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FF0000"/>
                <w:sz w:val="32"/>
              </w:rPr>
              <w:t>Personal Area Networks (PANs)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40" w:lineRule="auto" w:before="0" w:after="0"/>
              <w:ind w:left="32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32"/>
              </w:rPr>
              <w:t>•</w:t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A network for connecting devices within a very close range, typically within a few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860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meters, like within a room -- Very short range (up to a few meters), Data transfer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860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rates vary depending on the technology used (1 Mbps for Bluetooth, higher for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860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>Wi-Fi Direct)</w:t>
            </w:r>
          </w:p>
        </w:tc>
        <w:tc>
          <w:tcPr>
            <w:tcW w:type="dxa" w:w="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594" w:after="0"/>
              <w:ind w:left="0" w:right="0" w:firstLine="0"/>
              <w:jc w:val="center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14"/>
        <w:ind w:left="500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Local Area Network (LAN)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0.0" w:type="dxa"/>
      </w:tblPr>
      <w:tblGrid>
        <w:gridCol w:w="7200"/>
        <w:gridCol w:w="7200"/>
      </w:tblGrid>
      <w:tr>
        <w:trPr>
          <w:trHeight w:hRule="exact" w:val="1690"/>
        </w:trPr>
        <w:tc>
          <w:tcPr>
            <w:tcW w:type="dxa" w:w="340"/>
            <w:tcBorders>
              <w:top w:sz="28.80000000000001" w:val="single" w:color="#227C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1" w:lineRule="auto" w:before="102" w:after="0"/>
              <w:ind w:left="4" w:right="144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12920"/>
            <w:tcBorders>
              <w:top w:sz="28.80000000000001" w:val="single" w:color="#227C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8" w:after="0"/>
              <w:ind w:left="204" w:right="432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A network of computers that are in the same physical location,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such as home or building</w:t>
            </w:r>
          </w:p>
          <w:p>
            <w:pPr>
              <w:autoSpaceDN w:val="0"/>
              <w:autoSpaceDE w:val="0"/>
              <w:widowControl/>
              <w:spacing w:line="240" w:lineRule="auto" w:before="30" w:after="0"/>
              <w:ind w:left="204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Usually connected using Ethernet</w:t>
            </w:r>
          </w:p>
        </w:tc>
      </w:tr>
    </w:tbl>
    <w:p>
      <w:pPr>
        <w:autoSpaceDN w:val="0"/>
        <w:tabs>
          <w:tab w:pos="1776" w:val="left"/>
        </w:tabs>
        <w:autoSpaceDE w:val="0"/>
        <w:widowControl/>
        <w:spacing w:line="245" w:lineRule="auto" w:before="0" w:after="46"/>
        <w:ind w:left="1324" w:right="1152" w:firstLine="0"/>
        <w:jc w:val="left"/>
      </w:pPr>
      <w:r>
        <w:rPr>
          <w:rFonts w:ascii="Arial" w:hAnsi="Arial" w:eastAsia="Arial"/>
          <w:b w:val="0"/>
          <w:i w:val="0"/>
          <w:color w:val="323232"/>
          <w:sz w:val="40"/>
        </w:rPr>
        <w:t>–</w:t>
      </w:r>
      <w:r>
        <w:rPr>
          <w:rFonts w:ascii="Open Sans" w:hAnsi="Open Sans" w:eastAsia="Open Sans"/>
          <w:b/>
          <w:i w:val="0"/>
          <w:color w:val="323232"/>
          <w:sz w:val="40"/>
        </w:rPr>
        <w:t xml:space="preserve"> A standard on how computers communicate over a shared </w:t>
      </w:r>
      <w:r>
        <w:tab/>
      </w:r>
      <w:r>
        <w:rPr>
          <w:rFonts w:ascii="Open Sans" w:hAnsi="Open Sans" w:eastAsia="Open Sans"/>
          <w:b/>
          <w:i w:val="0"/>
          <w:color w:val="323232"/>
          <w:sz w:val="40"/>
        </w:rPr>
        <w:t>media (cable)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7200"/>
        <w:gridCol w:w="7200"/>
      </w:tblGrid>
      <w:tr>
        <w:trPr>
          <w:trHeight w:hRule="exact" w:val="4350"/>
        </w:trPr>
        <w:tc>
          <w:tcPr>
            <w:tcW w:type="dxa" w:w="6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370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>Old: BNC connector for coaxial cable</w:t>
            </w:r>
          </w:p>
          <w:p>
            <w:pPr>
              <w:autoSpaceDN w:val="0"/>
              <w:autoSpaceDE w:val="0"/>
              <w:widowControl/>
              <w:spacing w:line="240" w:lineRule="auto" w:before="304" w:after="0"/>
              <w:ind w:left="156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38680" cy="2009139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680" cy="20091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38" w:after="0"/>
              <w:ind w:left="1004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0"/>
              </w:rPr>
              <w:t>http://en.wikipedia.org/wiki/Image:BNC_connector.jpg</w:t>
            </w:r>
          </w:p>
        </w:tc>
        <w:tc>
          <w:tcPr>
            <w:tcW w:type="dxa" w:w="72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1082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>New: RJ45 for twisted pair cable</w:t>
            </w:r>
          </w:p>
          <w:p>
            <w:pPr>
              <w:autoSpaceDN w:val="0"/>
              <w:autoSpaceDE w:val="0"/>
              <w:widowControl/>
              <w:spacing w:line="240" w:lineRule="auto" w:before="210" w:after="0"/>
              <w:ind w:left="16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71700" cy="200152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001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59" w:lineRule="auto" w:before="94" w:after="0"/>
              <w:ind w:left="138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0"/>
              </w:rPr>
              <w:t xml:space="preserve">http://en.wikipedia.org/wiki/Image:Ethernet_RJ45_connector_p1160054.jpg </w:t>
            </w: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96" w:after="910"/>
        <w:ind w:left="4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Lo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ca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l A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re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 xml:space="preserve">a </w:t>
      </w:r>
      <w:r>
        <w:rPr>
          <w:rFonts w:ascii="Open Sans" w:hAnsi="Open Sans" w:eastAsia="Open Sans"/>
          <w:b/>
          <w:i w:val="0"/>
          <w:color w:val="323232"/>
          <w:sz w:val="64"/>
        </w:rPr>
        <w:t>Network (LAN)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3874770</wp:posOffset>
            </wp:positionH>
            <wp:positionV relativeFrom="page">
              <wp:posOffset>4072890</wp:posOffset>
            </wp:positionV>
            <wp:extent cx="566419" cy="389215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419" cy="38921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4034790</wp:posOffset>
            </wp:positionH>
            <wp:positionV relativeFrom="page">
              <wp:posOffset>4612640</wp:posOffset>
            </wp:positionV>
            <wp:extent cx="953770" cy="530574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3770" cy="53057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4382770</wp:posOffset>
            </wp:positionH>
            <wp:positionV relativeFrom="page">
              <wp:posOffset>3919220</wp:posOffset>
            </wp:positionV>
            <wp:extent cx="149859" cy="92222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859" cy="922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2056130</wp:posOffset>
            </wp:positionH>
            <wp:positionV relativeFrom="page">
              <wp:posOffset>2979420</wp:posOffset>
            </wp:positionV>
            <wp:extent cx="675639" cy="530408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639" cy="5304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6104890</wp:posOffset>
            </wp:positionH>
            <wp:positionV relativeFrom="page">
              <wp:posOffset>1684020</wp:posOffset>
            </wp:positionV>
            <wp:extent cx="675639" cy="530408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639" cy="5304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2062480</wp:posOffset>
            </wp:positionH>
            <wp:positionV relativeFrom="page">
              <wp:posOffset>4324350</wp:posOffset>
            </wp:positionV>
            <wp:extent cx="725169" cy="573169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5169" cy="57316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2056130</wp:posOffset>
            </wp:positionH>
            <wp:positionV relativeFrom="page">
              <wp:posOffset>1684020</wp:posOffset>
            </wp:positionV>
            <wp:extent cx="675639" cy="530408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639" cy="5304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6094730</wp:posOffset>
            </wp:positionH>
            <wp:positionV relativeFrom="page">
              <wp:posOffset>3055620</wp:posOffset>
            </wp:positionV>
            <wp:extent cx="674370" cy="531897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" cy="53189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6094730</wp:posOffset>
            </wp:positionH>
            <wp:positionV relativeFrom="page">
              <wp:posOffset>4427220</wp:posOffset>
            </wp:positionV>
            <wp:extent cx="675640" cy="530409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640" cy="53040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1422400</wp:posOffset>
            </wp:positionH>
            <wp:positionV relativeFrom="page">
              <wp:posOffset>1054100</wp:posOffset>
            </wp:positionV>
            <wp:extent cx="6146800" cy="3975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975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40.0" w:type="dxa"/>
      </w:tblPr>
      <w:tblGrid>
        <w:gridCol w:w="7200"/>
        <w:gridCol w:w="7200"/>
      </w:tblGrid>
      <w:tr>
        <w:trPr>
          <w:trHeight w:hRule="exact" w:val="2832"/>
        </w:trPr>
        <w:tc>
          <w:tcPr>
            <w:tcW w:type="dxa" w:w="5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2628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Client </w:t>
            </w:r>
          </w:p>
          <w:p>
            <w:pPr>
              <w:autoSpaceDN w:val="0"/>
              <w:autoSpaceDE w:val="0"/>
              <w:widowControl/>
              <w:spacing w:line="240" w:lineRule="auto" w:before="1670" w:after="0"/>
              <w:ind w:left="0" w:right="2628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Client </w:t>
            </w:r>
          </w:p>
        </w:tc>
        <w:tc>
          <w:tcPr>
            <w:tcW w:type="dxa" w:w="5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796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Client </w:t>
            </w:r>
          </w:p>
          <w:p>
            <w:pPr>
              <w:autoSpaceDN w:val="0"/>
              <w:autoSpaceDE w:val="0"/>
              <w:widowControl/>
              <w:spacing w:line="240" w:lineRule="auto" w:before="1730" w:after="0"/>
              <w:ind w:left="0" w:right="1826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Client </w:t>
            </w:r>
          </w:p>
        </w:tc>
      </w:tr>
    </w:tbl>
    <w:p>
      <w:pPr>
        <w:autoSpaceDN w:val="0"/>
        <w:autoSpaceDE w:val="0"/>
        <w:widowControl/>
        <w:spacing w:line="133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00.0" w:type="dxa"/>
      </w:tblPr>
      <w:tblGrid>
        <w:gridCol w:w="7200"/>
        <w:gridCol w:w="7200"/>
      </w:tblGrid>
      <w:tr>
        <w:trPr>
          <w:trHeight w:hRule="exact" w:val="768"/>
        </w:trPr>
        <w:tc>
          <w:tcPr>
            <w:tcW w:type="dxa" w:w="5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2568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Client </w:t>
            </w:r>
          </w:p>
        </w:tc>
        <w:tc>
          <w:tcPr>
            <w:tcW w:type="dxa" w:w="54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8" w:after="0"/>
              <w:ind w:left="0" w:right="1806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Client </w:t>
            </w:r>
          </w:p>
        </w:tc>
      </w:tr>
    </w:tbl>
    <w:p>
      <w:pPr>
        <w:autoSpaceDN w:val="0"/>
        <w:autoSpaceDE w:val="0"/>
        <w:widowControl/>
        <w:spacing w:line="240" w:lineRule="auto" w:before="756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10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96" w:after="0"/>
        <w:ind w:left="4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Lo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ca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l A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re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 xml:space="preserve">a </w:t>
      </w:r>
      <w:r>
        <w:rPr>
          <w:rFonts w:ascii="Open Sans" w:hAnsi="Open Sans" w:eastAsia="Open Sans"/>
          <w:b/>
          <w:i w:val="0"/>
          <w:color w:val="323232"/>
          <w:sz w:val="64"/>
        </w:rPr>
        <w:t>Network (LAN)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584" w:val="left"/>
          <w:tab w:pos="2304" w:val="left"/>
        </w:tabs>
        <w:autoSpaceDE w:val="0"/>
        <w:widowControl/>
        <w:spacing w:line="245" w:lineRule="auto" w:before="298" w:after="0"/>
        <w:ind w:left="864" w:right="4464" w:firstLine="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Ethernet Standard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48"/>
        </w:rPr>
        <w:t>–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10BaseT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10Mbps (Mega bits per second)</w:t>
      </w:r>
      <w:r>
        <w:tab/>
      </w:r>
      <w:r>
        <w:rPr>
          <w:rFonts w:ascii="Arial" w:hAnsi="Arial" w:eastAsia="Arial"/>
          <w:b w:val="0"/>
          <w:i w:val="0"/>
          <w:color w:val="323232"/>
          <w:sz w:val="48"/>
        </w:rPr>
        <w:t>–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100BaseT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100Mbps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48"/>
        </w:rPr>
        <w:t>–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1000BaseT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1000Mbps or 1Gbps</w:t>
      </w:r>
    </w:p>
    <w:p>
      <w:pPr>
        <w:autoSpaceDN w:val="0"/>
        <w:autoSpaceDE w:val="0"/>
        <w:widowControl/>
        <w:spacing w:line="240" w:lineRule="auto" w:before="1844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11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436" w:after="0"/>
        <w:ind w:left="640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W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id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e A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re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 xml:space="preserve">a </w:t>
      </w:r>
      <w:r>
        <w:rPr>
          <w:rFonts w:ascii="Open Sans" w:hAnsi="Open Sans" w:eastAsia="Open Sans"/>
          <w:b/>
          <w:i w:val="0"/>
          <w:color w:val="323232"/>
          <w:sz w:val="64"/>
        </w:rPr>
        <w:t>Network (WAN)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524" w:val="left"/>
          <w:tab w:pos="1704" w:val="left"/>
        </w:tabs>
        <w:autoSpaceDE w:val="0"/>
        <w:widowControl/>
        <w:spacing w:line="247" w:lineRule="auto" w:before="264" w:after="0"/>
        <w:ind w:left="984" w:right="2304" w:firstLine="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A LAN spans a large geographic area, such as </w:t>
      </w:r>
      <w:r>
        <w:tab/>
      </w:r>
      <w:r>
        <w:rPr>
          <w:rFonts w:ascii="Open Sans" w:hAnsi="Open Sans" w:eastAsia="Open Sans"/>
          <w:b/>
          <w:i w:val="0"/>
          <w:color w:val="323232"/>
          <w:sz w:val="48"/>
        </w:rPr>
        <w:t>connections between cities</w:t>
      </w:r>
      <w:r>
        <w:br/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Usually connected using leased line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48"/>
        </w:rPr>
        <w:t>–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T1 (1.5Mbps)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48"/>
        </w:rPr>
        <w:t>–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T3 (45Mbps)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48"/>
        </w:rPr>
        <w:t>–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OC3 (155Mbps)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48"/>
        </w:rPr>
        <w:t>–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OC12 (622Mbps)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48"/>
        </w:rPr>
        <w:t>–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OC48 (2.4Gbps)</w:t>
      </w:r>
    </w:p>
    <w:p>
      <w:pPr>
        <w:autoSpaceDN w:val="0"/>
        <w:autoSpaceDE w:val="0"/>
        <w:widowControl/>
        <w:spacing w:line="240" w:lineRule="auto" w:before="714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12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436" w:after="0"/>
        <w:ind w:left="64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W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id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e A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re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 xml:space="preserve">a </w:t>
      </w:r>
      <w:r>
        <w:rPr>
          <w:rFonts w:ascii="Open Sans" w:hAnsi="Open Sans" w:eastAsia="Open Sans"/>
          <w:b/>
          <w:i w:val="0"/>
          <w:color w:val="323232"/>
          <w:sz w:val="64"/>
        </w:rPr>
        <w:t>Network (WAN)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524" w:val="left"/>
          <w:tab w:pos="1704" w:val="left"/>
          <w:tab w:pos="2156" w:val="left"/>
        </w:tabs>
        <w:autoSpaceDE w:val="0"/>
        <w:widowControl/>
        <w:spacing w:line="245" w:lineRule="auto" w:before="174" w:after="0"/>
        <w:ind w:left="984" w:right="576" w:firstLine="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To connect multiple segments of networks into a </w:t>
      </w:r>
      <w:r>
        <w:tab/>
      </w:r>
      <w:r>
        <w:rPr>
          <w:rFonts w:ascii="Open Sans" w:hAnsi="Open Sans" w:eastAsia="Open Sans"/>
          <w:b/>
          <w:i w:val="0"/>
          <w:color w:val="323232"/>
          <w:sz w:val="48"/>
        </w:rPr>
        <w:t>larger one</w:t>
      </w:r>
      <w:r>
        <w:br/>
      </w:r>
      <w:r>
        <w:rPr>
          <w:rFonts w:ascii="Arial" w:hAnsi="Arial" w:eastAsia="Arial"/>
          <w:b w:val="0"/>
          <w:i w:val="0"/>
          <w:color w:val="FF0000"/>
          <w:sz w:val="48"/>
        </w:rPr>
        <w:t>•</w:t>
      </w:r>
      <w:r>
        <w:rPr>
          <w:rFonts w:ascii="Open Sans" w:hAnsi="Open Sans" w:eastAsia="Open Sans"/>
          <w:b/>
          <w:i w:val="0"/>
          <w:color w:val="FF0000"/>
          <w:sz w:val="48"/>
        </w:rPr>
        <w:t xml:space="preserve"> Hub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48"/>
        </w:rPr>
        <w:t>–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A multiport repeater to enhance signal within the </w:t>
      </w:r>
      <w:r>
        <w:tab/>
      </w:r>
      <w:r>
        <w:rPr>
          <w:rFonts w:ascii="Open Sans" w:hAnsi="Open Sans" w:eastAsia="Open Sans"/>
          <w:b/>
          <w:i w:val="0"/>
          <w:color w:val="323232"/>
          <w:sz w:val="48"/>
        </w:rPr>
        <w:t>same LAN</w:t>
      </w:r>
      <w:r>
        <w:br/>
      </w:r>
      <w:r>
        <w:rPr>
          <w:rFonts w:ascii="Arial" w:hAnsi="Arial" w:eastAsia="Arial"/>
          <w:b w:val="0"/>
          <w:i w:val="0"/>
          <w:color w:val="FF0000"/>
          <w:sz w:val="48"/>
        </w:rPr>
        <w:t>•</w:t>
      </w:r>
      <w:r>
        <w:rPr>
          <w:rFonts w:ascii="Open Sans" w:hAnsi="Open Sans" w:eastAsia="Open Sans"/>
          <w:b/>
          <w:i w:val="0"/>
          <w:color w:val="FF0000"/>
          <w:sz w:val="48"/>
        </w:rPr>
        <w:t xml:space="preserve"> Switch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48"/>
        </w:rPr>
        <w:t>–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Like hub but with intelligent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48"/>
        </w:rPr>
        <w:t>–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Better performance</w:t>
      </w:r>
      <w:r>
        <w:br/>
      </w:r>
      <w:r>
        <w:rPr>
          <w:rFonts w:ascii="Arial" w:hAnsi="Arial" w:eastAsia="Arial"/>
          <w:b w:val="0"/>
          <w:i w:val="0"/>
          <w:color w:val="FF0000"/>
          <w:sz w:val="48"/>
        </w:rPr>
        <w:t>•</w:t>
      </w:r>
      <w:r>
        <w:rPr>
          <w:rFonts w:ascii="Open Sans" w:hAnsi="Open Sans" w:eastAsia="Open Sans"/>
          <w:b/>
          <w:i w:val="0"/>
          <w:color w:val="FF0000"/>
          <w:sz w:val="48"/>
        </w:rPr>
        <w:t xml:space="preserve"> Router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48"/>
        </w:rPr>
        <w:t>–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Forward packets from one LAN to another</w:t>
      </w:r>
    </w:p>
    <w:p>
      <w:pPr>
        <w:autoSpaceDN w:val="0"/>
        <w:autoSpaceDE w:val="0"/>
        <w:widowControl/>
        <w:spacing w:line="240" w:lineRule="auto" w:before="56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13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436" w:after="224"/>
        <w:ind w:left="64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Wi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de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 xml:space="preserve"> A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re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 xml:space="preserve">a </w:t>
      </w:r>
      <w:r>
        <w:rPr>
          <w:rFonts w:ascii="Open Sans" w:hAnsi="Open Sans" w:eastAsia="Open Sans"/>
          <w:b/>
          <w:i w:val="0"/>
          <w:color w:val="323232"/>
          <w:sz w:val="64"/>
        </w:rPr>
        <w:t>Network (WAN)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80.0" w:type="dxa"/>
      </w:tblPr>
      <w:tblGrid>
        <w:gridCol w:w="7200"/>
        <w:gridCol w:w="7200"/>
      </w:tblGrid>
      <w:tr>
        <w:trPr>
          <w:trHeight w:hRule="exact" w:val="6474"/>
        </w:trPr>
        <w:tc>
          <w:tcPr>
            <w:tcW w:type="dxa" w:w="10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3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876800" cy="38862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88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134" w:after="0"/>
              <w:ind w:left="0" w:right="104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14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98" w:after="0"/>
        <w:ind w:left="640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Metropolitan Area Network (MAN)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2011680</wp:posOffset>
            </wp:positionH>
            <wp:positionV relativeFrom="page">
              <wp:posOffset>876300</wp:posOffset>
            </wp:positionV>
            <wp:extent cx="4993640" cy="4417451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441745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2260600</wp:posOffset>
            </wp:positionV>
            <wp:extent cx="368300" cy="1016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4584700</wp:posOffset>
            </wp:positionH>
            <wp:positionV relativeFrom="page">
              <wp:posOffset>2260600</wp:posOffset>
            </wp:positionV>
            <wp:extent cx="88900" cy="889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6496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15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0" w:after="56"/>
        <w:ind w:left="334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In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ter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n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 xml:space="preserve">et 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 xml:space="preserve">&amp; </w:t>
      </w:r>
      <w:r>
        <w:rPr>
          <w:rFonts w:ascii="Open Sans" w:hAnsi="Open Sans" w:eastAsia="Open Sans"/>
          <w:b/>
          <w:i w:val="0"/>
          <w:color w:val="323232"/>
          <w:sz w:val="64"/>
        </w:rPr>
        <w:t>Intranet Specifications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0.0" w:type="dxa"/>
      </w:tblPr>
      <w:tblGrid>
        <w:gridCol w:w="7200"/>
        <w:gridCol w:w="7200"/>
      </w:tblGrid>
      <w:tr>
        <w:trPr>
          <w:trHeight w:hRule="exact" w:val="4022"/>
        </w:trPr>
        <w:tc>
          <w:tcPr>
            <w:tcW w:type="dxa" w:w="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FF0000"/>
                <w:sz w:val="40"/>
              </w:rPr>
              <w:t>•</w:t>
            </w:r>
          </w:p>
          <w:p>
            <w:pPr>
              <w:autoSpaceDN w:val="0"/>
              <w:autoSpaceDE w:val="0"/>
              <w:widowControl/>
              <w:spacing w:line="233" w:lineRule="auto" w:before="14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13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6" w:after="0"/>
              <w:ind w:left="212" w:right="432" w:firstLine="0"/>
              <w:jc w:val="left"/>
            </w:pPr>
            <w:r>
              <w:rPr>
                <w:rFonts w:ascii="Open Sans" w:hAnsi="Open Sans" w:eastAsia="Open Sans"/>
                <w:b/>
                <w:i/>
                <w:color w:val="FF0000"/>
                <w:sz w:val="40"/>
              </w:rPr>
              <w:t>Intranet</w:t>
            </w:r>
            <w:r>
              <w:rPr>
                <w:rFonts w:ascii="Open Sans" w:hAnsi="Open Sans" w:eastAsia="Open Sans"/>
                <w:b/>
                <w:i/>
                <w:color w:val="323232"/>
                <w:sz w:val="40"/>
              </w:rPr>
              <w:t xml:space="preserve">: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a private network that is contained within an enterprise,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consist of many interlinked LANs and also use leased lines in the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WAN. </w:t>
            </w:r>
          </w:p>
          <w:p>
            <w:pPr>
              <w:autoSpaceDN w:val="0"/>
              <w:autoSpaceDE w:val="0"/>
              <w:widowControl/>
              <w:spacing w:line="245" w:lineRule="auto" w:before="416" w:after="0"/>
              <w:ind w:left="212" w:right="28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An intranet uses other Internet protocols and in general looks like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a private version of the Internet. Companies can send private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messages through the public network, using the public network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with special encryption/decryption and other security safeguards </w:t>
            </w:r>
          </w:p>
        </w:tc>
      </w:tr>
    </w:tbl>
    <w:p>
      <w:pPr>
        <w:autoSpaceDN w:val="0"/>
        <w:autoSpaceDE w:val="0"/>
        <w:widowControl/>
        <w:spacing w:line="240" w:lineRule="auto" w:before="104" w:after="224"/>
        <w:ind w:left="992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40"/>
        </w:rPr>
        <w:t>to connect one part of their intranet to another.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0.0" w:type="dxa"/>
      </w:tblPr>
      <w:tblGrid>
        <w:gridCol w:w="4800"/>
        <w:gridCol w:w="4800"/>
        <w:gridCol w:w="4800"/>
      </w:tblGrid>
      <w:tr>
        <w:trPr>
          <w:trHeight w:hRule="exact" w:val="2166"/>
        </w:trPr>
        <w:tc>
          <w:tcPr>
            <w:tcW w:type="dxa" w:w="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FF0000"/>
                <w:sz w:val="40"/>
              </w:rPr>
              <w:t>•</w:t>
            </w:r>
          </w:p>
        </w:tc>
        <w:tc>
          <w:tcPr>
            <w:tcW w:type="dxa" w:w="13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212" w:right="0" w:firstLine="0"/>
              <w:jc w:val="left"/>
            </w:pPr>
            <w:r>
              <w:rPr>
                <w:rFonts w:ascii="Open Sans" w:hAnsi="Open Sans" w:eastAsia="Open Sans"/>
                <w:b/>
                <w:i/>
                <w:color w:val="FF0000"/>
                <w:sz w:val="40"/>
              </w:rPr>
              <w:t>Internet</w:t>
            </w:r>
            <w:r>
              <w:rPr>
                <w:rFonts w:ascii="Open Sans" w:hAnsi="Open Sans" w:eastAsia="Open Sans"/>
                <w:b/>
                <w:i/>
                <w:color w:val="323232"/>
                <w:sz w:val="40"/>
              </w:rPr>
              <w:t>: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 is a worldwide system of computer networks - a network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of networks in which users at any one computer can, if they have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permission, get information from any other computer (and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sometimes talk directly to users at other computers). </w:t>
            </w:r>
          </w:p>
        </w:tc>
        <w:tc>
          <w:tcPr>
            <w:tcW w:type="dxa" w:w="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26" w:after="0"/>
              <w:ind w:left="0" w:right="0" w:firstLine="0"/>
              <w:jc w:val="center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16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94" w:after="374"/>
        <w:ind w:left="36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56"/>
        </w:rPr>
        <w:t>Cli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56"/>
        </w:rPr>
        <w:t>en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56"/>
        </w:rPr>
        <w:t>t &amp;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56"/>
        </w:rPr>
        <w:t xml:space="preserve"> S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56"/>
        </w:rPr>
        <w:t>erv</w:t>
      </w:r>
      <w:r>
        <w:rPr>
          <w:rFonts w:ascii="Open Sans" w:hAnsi="Open Sans" w:eastAsia="Open Sans"/>
          <w:b/>
          <w:i w:val="0"/>
          <w:color w:val="323232"/>
          <w:sz w:val="56"/>
        </w:rPr>
        <w:t>er Computer Role in Networking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7200"/>
        <w:gridCol w:w="7200"/>
      </w:tblGrid>
      <w:tr>
        <w:trPr>
          <w:trHeight w:hRule="exact" w:val="5686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2" w:after="0"/>
              <w:ind w:left="0" w:right="18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FF0000"/>
                <w:sz w:val="44"/>
              </w:rPr>
              <w:t>•</w:t>
            </w:r>
          </w:p>
          <w:p>
            <w:pPr>
              <w:autoSpaceDN w:val="0"/>
              <w:autoSpaceDE w:val="0"/>
              <w:widowControl/>
              <w:spacing w:line="233" w:lineRule="auto" w:before="3050" w:after="0"/>
              <w:ind w:left="0" w:right="18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4"/>
              </w:rPr>
              <w:t>•</w:t>
            </w:r>
          </w:p>
        </w:tc>
        <w:tc>
          <w:tcPr>
            <w:tcW w:type="dxa" w:w="12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204" w:right="72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FF0000"/>
                <w:sz w:val="44"/>
              </w:rPr>
              <w:t>Server</w:t>
            </w:r>
            <w:r>
              <w:rPr>
                <w:rFonts w:ascii="Open Sans" w:hAnsi="Open Sans" w:eastAsia="Open Sans"/>
                <w:b/>
                <w:i w:val="0"/>
                <w:color w:val="FF0000"/>
                <w:sz w:val="44"/>
              </w:rPr>
              <w:t xml:space="preserve"> computer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is a core component of the network,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providing a link to the resources necessary to perform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any task. A server computer provides a link to the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resources necessary to perform any task. The link it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provides could be to a resource existing on the server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>itself or a resource on a client computer.</w:t>
            </w:r>
          </w:p>
          <w:p>
            <w:pPr>
              <w:autoSpaceDN w:val="0"/>
              <w:autoSpaceDE w:val="0"/>
              <w:widowControl/>
              <w:spacing w:line="245" w:lineRule="auto" w:before="564" w:after="0"/>
              <w:ind w:left="204" w:right="864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>Client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 computers normally request and receive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information over the network client. Client computers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also depends primarily on the central server for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processing activities </w:t>
            </w:r>
          </w:p>
        </w:tc>
      </w:tr>
    </w:tbl>
    <w:p>
      <w:pPr>
        <w:autoSpaceDN w:val="0"/>
        <w:autoSpaceDE w:val="0"/>
        <w:widowControl/>
        <w:spacing w:line="240" w:lineRule="auto" w:before="548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17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72" w:after="0"/>
        <w:ind w:left="380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Peer-to-peer Network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164" w:val="left"/>
        </w:tabs>
        <w:autoSpaceDE w:val="0"/>
        <w:widowControl/>
        <w:spacing w:line="245" w:lineRule="auto" w:before="422" w:after="0"/>
        <w:ind w:left="624" w:right="1728" w:firstLine="0"/>
        <w:jc w:val="left"/>
      </w:pPr>
      <w:r>
        <w:rPr>
          <w:rFonts w:ascii="Arial" w:hAnsi="Arial" w:eastAsia="Arial"/>
          <w:b w:val="0"/>
          <w:i w:val="0"/>
          <w:color w:val="FF0000"/>
          <w:sz w:val="48"/>
        </w:rPr>
        <w:t>•</w:t>
      </w:r>
      <w:r>
        <w:rPr>
          <w:rFonts w:ascii="Open Sans" w:hAnsi="Open Sans" w:eastAsia="Open Sans"/>
          <w:b/>
          <w:i w:val="0"/>
          <w:color w:val="FF0000"/>
          <w:sz w:val="48"/>
        </w:rPr>
        <w:t xml:space="preserve"> Peer-to-peer network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is a network where the </w:t>
      </w:r>
      <w:r>
        <w:tab/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computers act as both workstations and servers. </w:t>
      </w:r>
    </w:p>
    <w:p>
      <w:pPr>
        <w:autoSpaceDN w:val="0"/>
        <w:tabs>
          <w:tab w:pos="1164" w:val="left"/>
        </w:tabs>
        <w:autoSpaceDE w:val="0"/>
        <w:widowControl/>
        <w:spacing w:line="245" w:lineRule="auto" w:before="0" w:after="0"/>
        <w:ind w:left="624" w:right="2160" w:firstLine="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In a strict peer-to-peer networking setup, every </w:t>
      </w:r>
      <w:r>
        <w:tab/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computer is an equal, a peer in the network. </w:t>
      </w:r>
    </w:p>
    <w:p>
      <w:pPr>
        <w:autoSpaceDN w:val="0"/>
        <w:tabs>
          <w:tab w:pos="1164" w:val="left"/>
        </w:tabs>
        <w:autoSpaceDE w:val="0"/>
        <w:widowControl/>
        <w:spacing w:line="245" w:lineRule="auto" w:before="0" w:after="0"/>
        <w:ind w:left="624" w:right="1584" w:firstLine="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Each machine can have resources that are shared </w:t>
      </w:r>
      <w:r>
        <w:tab/>
      </w:r>
      <w:r>
        <w:rPr>
          <w:rFonts w:ascii="Open Sans" w:hAnsi="Open Sans" w:eastAsia="Open Sans"/>
          <w:b/>
          <w:i w:val="0"/>
          <w:color w:val="323232"/>
          <w:sz w:val="48"/>
        </w:rPr>
        <w:t>with any other machine.</w:t>
      </w:r>
    </w:p>
    <w:p>
      <w:pPr>
        <w:autoSpaceDN w:val="0"/>
        <w:autoSpaceDE w:val="0"/>
        <w:widowControl/>
        <w:spacing w:line="245" w:lineRule="auto" w:before="0" w:after="0"/>
        <w:ind w:left="1164" w:right="1440" w:hanging="54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There is no assigned role for any particular device,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and each of the devices usually runs similar </w:t>
      </w:r>
      <w:r>
        <w:br/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software. Any device can and will send requests to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any other. </w:t>
      </w:r>
    </w:p>
    <w:p>
      <w:pPr>
        <w:autoSpaceDN w:val="0"/>
        <w:autoSpaceDE w:val="0"/>
        <w:widowControl/>
        <w:spacing w:line="240" w:lineRule="auto" w:before="636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18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72" w:after="0"/>
        <w:ind w:left="3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Pe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er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-t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o-p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e</w:t>
      </w:r>
      <w:r>
        <w:rPr>
          <w:rFonts w:ascii="Open Sans" w:hAnsi="Open Sans" w:eastAsia="Open Sans"/>
          <w:b/>
          <w:i w:val="0"/>
          <w:color w:val="323232"/>
          <w:sz w:val="64"/>
        </w:rPr>
        <w:t>er Network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2590800</wp:posOffset>
            </wp:positionH>
            <wp:positionV relativeFrom="page">
              <wp:posOffset>612140</wp:posOffset>
            </wp:positionV>
            <wp:extent cx="4150359" cy="4421035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0359" cy="44210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3352800</wp:posOffset>
            </wp:positionV>
            <wp:extent cx="114300" cy="762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6722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19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22" w:after="0"/>
        <w:ind w:left="960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Client/Server - Networking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450" w:after="0"/>
        <w:ind w:left="1524" w:right="1584" w:hanging="54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In this design, a small number of computers are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designated as centralized servers and given the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task of providing services to a larger number of </w:t>
      </w:r>
      <w:r>
        <w:rPr>
          <w:rFonts w:ascii="Open Sans" w:hAnsi="Open Sans" w:eastAsia="Open Sans"/>
          <w:b/>
          <w:i w:val="0"/>
          <w:color w:val="323232"/>
          <w:sz w:val="48"/>
        </w:rPr>
        <w:t>user machines called clients</w:t>
      </w:r>
    </w:p>
    <w:p>
      <w:pPr>
        <w:autoSpaceDN w:val="0"/>
        <w:autoSpaceDE w:val="0"/>
        <w:widowControl/>
        <w:spacing w:line="240" w:lineRule="auto" w:before="3742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20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22" w:after="0"/>
        <w:ind w:left="96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Cl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ien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t/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Se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rv</w:t>
      </w:r>
      <w:r>
        <w:rPr>
          <w:rFonts w:ascii="Open Sans" w:hAnsi="Open Sans" w:eastAsia="Open Sans"/>
          <w:b/>
          <w:i w:val="0"/>
          <w:color w:val="323232"/>
          <w:sz w:val="64"/>
        </w:rPr>
        <w:t>er - Networking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2514600</wp:posOffset>
            </wp:positionH>
            <wp:positionV relativeFrom="page">
              <wp:posOffset>713740</wp:posOffset>
            </wp:positionV>
            <wp:extent cx="4239259" cy="4419653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9259" cy="44196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4267200</wp:posOffset>
            </wp:positionH>
            <wp:positionV relativeFrom="page">
              <wp:posOffset>2641600</wp:posOffset>
            </wp:positionV>
            <wp:extent cx="38100" cy="381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4216400</wp:posOffset>
            </wp:positionH>
            <wp:positionV relativeFrom="page">
              <wp:posOffset>2616200</wp:posOffset>
            </wp:positionV>
            <wp:extent cx="76200" cy="508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4191000</wp:posOffset>
            </wp:positionH>
            <wp:positionV relativeFrom="page">
              <wp:posOffset>2603500</wp:posOffset>
            </wp:positionV>
            <wp:extent cx="50800" cy="381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4165600</wp:posOffset>
            </wp:positionH>
            <wp:positionV relativeFrom="page">
              <wp:posOffset>2590800</wp:posOffset>
            </wp:positionV>
            <wp:extent cx="50800" cy="381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4140200</wp:posOffset>
            </wp:positionH>
            <wp:positionV relativeFrom="page">
              <wp:posOffset>2578100</wp:posOffset>
            </wp:positionV>
            <wp:extent cx="50800" cy="38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4089400</wp:posOffset>
            </wp:positionH>
            <wp:positionV relativeFrom="page">
              <wp:posOffset>2552700</wp:posOffset>
            </wp:positionV>
            <wp:extent cx="76200" cy="508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4064000</wp:posOffset>
            </wp:positionH>
            <wp:positionV relativeFrom="page">
              <wp:posOffset>2540000</wp:posOffset>
            </wp:positionV>
            <wp:extent cx="50800" cy="38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4038600</wp:posOffset>
            </wp:positionH>
            <wp:positionV relativeFrom="page">
              <wp:posOffset>2527300</wp:posOffset>
            </wp:positionV>
            <wp:extent cx="50800" cy="381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4013200</wp:posOffset>
            </wp:positionH>
            <wp:positionV relativeFrom="page">
              <wp:posOffset>2514600</wp:posOffset>
            </wp:positionV>
            <wp:extent cx="50800" cy="381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4191000</wp:posOffset>
            </wp:positionH>
            <wp:positionV relativeFrom="page">
              <wp:posOffset>2489200</wp:posOffset>
            </wp:positionV>
            <wp:extent cx="76200" cy="508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3962400</wp:posOffset>
            </wp:positionH>
            <wp:positionV relativeFrom="page">
              <wp:posOffset>2489200</wp:posOffset>
            </wp:positionV>
            <wp:extent cx="76200" cy="508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4191000</wp:posOffset>
            </wp:positionH>
            <wp:positionV relativeFrom="page">
              <wp:posOffset>2603500</wp:posOffset>
            </wp:positionV>
            <wp:extent cx="50800" cy="381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4165600</wp:posOffset>
            </wp:positionH>
            <wp:positionV relativeFrom="page">
              <wp:posOffset>2590800</wp:posOffset>
            </wp:positionV>
            <wp:extent cx="50800" cy="38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4140200</wp:posOffset>
            </wp:positionH>
            <wp:positionV relativeFrom="page">
              <wp:posOffset>2578100</wp:posOffset>
            </wp:positionV>
            <wp:extent cx="50800" cy="381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4089400</wp:posOffset>
            </wp:positionH>
            <wp:positionV relativeFrom="page">
              <wp:posOffset>2552700</wp:posOffset>
            </wp:positionV>
            <wp:extent cx="76200" cy="508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4064000</wp:posOffset>
            </wp:positionH>
            <wp:positionV relativeFrom="page">
              <wp:posOffset>2540000</wp:posOffset>
            </wp:positionV>
            <wp:extent cx="50800" cy="381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4038600</wp:posOffset>
            </wp:positionH>
            <wp:positionV relativeFrom="page">
              <wp:posOffset>2527300</wp:posOffset>
            </wp:positionV>
            <wp:extent cx="50800" cy="381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4013200</wp:posOffset>
            </wp:positionH>
            <wp:positionV relativeFrom="page">
              <wp:posOffset>2514600</wp:posOffset>
            </wp:positionV>
            <wp:extent cx="50800" cy="381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4191000</wp:posOffset>
            </wp:positionH>
            <wp:positionV relativeFrom="page">
              <wp:posOffset>2489200</wp:posOffset>
            </wp:positionV>
            <wp:extent cx="76200" cy="508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3962400</wp:posOffset>
            </wp:positionH>
            <wp:positionV relativeFrom="page">
              <wp:posOffset>2489200</wp:posOffset>
            </wp:positionV>
            <wp:extent cx="76200" cy="508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3937000</wp:posOffset>
            </wp:positionH>
            <wp:positionV relativeFrom="page">
              <wp:posOffset>2476500</wp:posOffset>
            </wp:positionV>
            <wp:extent cx="50800" cy="381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3911600</wp:posOffset>
            </wp:positionH>
            <wp:positionV relativeFrom="page">
              <wp:posOffset>2463800</wp:posOffset>
            </wp:positionV>
            <wp:extent cx="50800" cy="381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4114800</wp:posOffset>
            </wp:positionH>
            <wp:positionV relativeFrom="page">
              <wp:posOffset>2451100</wp:posOffset>
            </wp:positionV>
            <wp:extent cx="101600" cy="635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3886200</wp:posOffset>
            </wp:positionH>
            <wp:positionV relativeFrom="page">
              <wp:posOffset>2451100</wp:posOffset>
            </wp:positionV>
            <wp:extent cx="50800" cy="381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3771900</wp:posOffset>
            </wp:positionH>
            <wp:positionV relativeFrom="page">
              <wp:posOffset>2451100</wp:posOffset>
            </wp:positionV>
            <wp:extent cx="101600" cy="635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4064000</wp:posOffset>
            </wp:positionH>
            <wp:positionV relativeFrom="page">
              <wp:posOffset>2425700</wp:posOffset>
            </wp:positionV>
            <wp:extent cx="76200" cy="508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3835400</wp:posOffset>
            </wp:positionH>
            <wp:positionV relativeFrom="page">
              <wp:posOffset>2425700</wp:posOffset>
            </wp:positionV>
            <wp:extent cx="76200" cy="508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3721100</wp:posOffset>
            </wp:positionH>
            <wp:positionV relativeFrom="page">
              <wp:posOffset>2425700</wp:posOffset>
            </wp:positionV>
            <wp:extent cx="76200" cy="508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3810000</wp:posOffset>
            </wp:positionH>
            <wp:positionV relativeFrom="page">
              <wp:posOffset>2413000</wp:posOffset>
            </wp:positionV>
            <wp:extent cx="50800" cy="381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3784600</wp:posOffset>
            </wp:positionH>
            <wp:positionV relativeFrom="page">
              <wp:posOffset>2400300</wp:posOffset>
            </wp:positionV>
            <wp:extent cx="50800" cy="381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3987800</wp:posOffset>
            </wp:positionH>
            <wp:positionV relativeFrom="page">
              <wp:posOffset>2387600</wp:posOffset>
            </wp:positionV>
            <wp:extent cx="101600" cy="635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3759200</wp:posOffset>
            </wp:positionH>
            <wp:positionV relativeFrom="page">
              <wp:posOffset>2387600</wp:posOffset>
            </wp:positionV>
            <wp:extent cx="50800" cy="381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3644900</wp:posOffset>
            </wp:positionH>
            <wp:positionV relativeFrom="page">
              <wp:posOffset>2387600</wp:posOffset>
            </wp:positionV>
            <wp:extent cx="101600" cy="635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3733800</wp:posOffset>
            </wp:positionH>
            <wp:positionV relativeFrom="page">
              <wp:posOffset>2374900</wp:posOffset>
            </wp:positionV>
            <wp:extent cx="50800" cy="381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3937000</wp:posOffset>
            </wp:positionH>
            <wp:positionV relativeFrom="page">
              <wp:posOffset>2362200</wp:posOffset>
            </wp:positionV>
            <wp:extent cx="76200" cy="508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3708400</wp:posOffset>
            </wp:positionH>
            <wp:positionV relativeFrom="page">
              <wp:posOffset>2362200</wp:posOffset>
            </wp:positionV>
            <wp:extent cx="50800" cy="381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3594100</wp:posOffset>
            </wp:positionH>
            <wp:positionV relativeFrom="page">
              <wp:posOffset>2362200</wp:posOffset>
            </wp:positionV>
            <wp:extent cx="76200" cy="508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6574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21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2" w:after="0"/>
        <w:ind w:left="664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Network Topology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350" w:after="0"/>
        <w:ind w:left="1404" w:right="1296" w:hanging="540"/>
        <w:jc w:val="left"/>
      </w:pPr>
      <w:r>
        <w:rPr>
          <w:rFonts w:ascii="Arial" w:hAnsi="Arial" w:eastAsia="Arial"/>
          <w:b w:val="0"/>
          <w:i w:val="0"/>
          <w:color w:val="323232"/>
          <w:sz w:val="64"/>
        </w:rPr>
        <w:t>•</w:t>
      </w:r>
      <w:r>
        <w:rPr>
          <w:rFonts w:ascii="Open Sans" w:hAnsi="Open Sans" w:eastAsia="Open Sans"/>
          <w:b/>
          <w:i w:val="0"/>
          <w:color w:val="323232"/>
          <w:sz w:val="64"/>
        </w:rPr>
        <w:t xml:space="preserve"> A topology is a way of “laying out” the </w:t>
      </w:r>
      <w:r>
        <w:rPr>
          <w:rFonts w:ascii="Open Sans" w:hAnsi="Open Sans" w:eastAsia="Open Sans"/>
          <w:b/>
          <w:i w:val="0"/>
          <w:color w:val="323232"/>
          <w:sz w:val="64"/>
        </w:rPr>
        <w:t xml:space="preserve">network. Topologies can be either </w:t>
      </w:r>
      <w:r>
        <w:rPr>
          <w:rFonts w:ascii="Open Sans" w:hAnsi="Open Sans" w:eastAsia="Open Sans"/>
          <w:b/>
          <w:i w:val="0"/>
          <w:color w:val="323232"/>
          <w:sz w:val="64"/>
        </w:rPr>
        <w:t xml:space="preserve">physical or logical. </w:t>
      </w:r>
    </w:p>
    <w:p>
      <w:pPr>
        <w:autoSpaceDN w:val="0"/>
        <w:tabs>
          <w:tab w:pos="1404" w:val="left"/>
        </w:tabs>
        <w:autoSpaceDE w:val="0"/>
        <w:widowControl/>
        <w:spacing w:line="245" w:lineRule="auto" w:before="48" w:after="0"/>
        <w:ind w:left="864" w:right="1728" w:firstLine="0"/>
        <w:jc w:val="left"/>
      </w:pPr>
      <w:r>
        <w:rPr>
          <w:rFonts w:ascii="Arial" w:hAnsi="Arial" w:eastAsia="Arial"/>
          <w:b w:val="0"/>
          <w:i w:val="0"/>
          <w:color w:val="323232"/>
          <w:sz w:val="64"/>
        </w:rPr>
        <w:t>•</w:t>
      </w:r>
      <w:r>
        <w:rPr>
          <w:rFonts w:ascii="Open Sans" w:hAnsi="Open Sans" w:eastAsia="Open Sans"/>
          <w:b/>
          <w:i w:val="0"/>
          <w:color w:val="323232"/>
          <w:sz w:val="64"/>
        </w:rPr>
        <w:t xml:space="preserve"> Physical topologies describe how the </w:t>
      </w:r>
      <w:r>
        <w:tab/>
      </w:r>
      <w:r>
        <w:rPr>
          <w:rFonts w:ascii="Open Sans" w:hAnsi="Open Sans" w:eastAsia="Open Sans"/>
          <w:b/>
          <w:i w:val="0"/>
          <w:color w:val="323232"/>
          <w:sz w:val="64"/>
        </w:rPr>
        <w:t xml:space="preserve">cables are run. </w:t>
      </w:r>
    </w:p>
    <w:p>
      <w:pPr>
        <w:autoSpaceDN w:val="0"/>
        <w:tabs>
          <w:tab w:pos="1404" w:val="left"/>
        </w:tabs>
        <w:autoSpaceDE w:val="0"/>
        <w:widowControl/>
        <w:spacing w:line="245" w:lineRule="auto" w:before="52" w:after="0"/>
        <w:ind w:left="864" w:right="2016" w:firstLine="0"/>
        <w:jc w:val="left"/>
      </w:pPr>
      <w:r>
        <w:rPr>
          <w:rFonts w:ascii="Arial" w:hAnsi="Arial" w:eastAsia="Arial"/>
          <w:b w:val="0"/>
          <w:i w:val="0"/>
          <w:color w:val="323232"/>
          <w:sz w:val="64"/>
        </w:rPr>
        <w:t>•</w:t>
      </w:r>
      <w:r>
        <w:rPr>
          <w:rFonts w:ascii="Open Sans" w:hAnsi="Open Sans" w:eastAsia="Open Sans"/>
          <w:b/>
          <w:i w:val="0"/>
          <w:color w:val="323232"/>
          <w:sz w:val="64"/>
        </w:rPr>
        <w:t xml:space="preserve"> Logical topologies describe how the </w:t>
      </w:r>
      <w:r>
        <w:tab/>
      </w:r>
      <w:r>
        <w:rPr>
          <w:rFonts w:ascii="Open Sans" w:hAnsi="Open Sans" w:eastAsia="Open Sans"/>
          <w:b/>
          <w:i w:val="0"/>
          <w:color w:val="323232"/>
          <w:sz w:val="64"/>
        </w:rPr>
        <w:t>network messages travel</w:t>
      </w:r>
    </w:p>
    <w:p>
      <w:pPr>
        <w:autoSpaceDN w:val="0"/>
        <w:autoSpaceDE w:val="0"/>
        <w:widowControl/>
        <w:spacing w:line="240" w:lineRule="auto" w:before="594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22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2" w:after="0"/>
        <w:ind w:left="664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Network Topology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0" w:lineRule="auto" w:before="610" w:after="0"/>
        <w:ind w:left="808" w:right="3888" w:firstLine="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Bus (can be both logical and physical)</w:t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Star (physical only)</w:t>
      </w:r>
      <w:r>
        <w:br/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Ring (can be both logical and physical)</w:t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Mesh (can be both logical and physical)</w:t>
      </w:r>
    </w:p>
    <w:p>
      <w:pPr>
        <w:autoSpaceDN w:val="0"/>
        <w:autoSpaceDE w:val="0"/>
        <w:widowControl/>
        <w:spacing w:line="240" w:lineRule="auto" w:before="3398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23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2" w:after="162"/>
        <w:ind w:left="664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N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et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wo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rk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 xml:space="preserve"> To</w:t>
      </w:r>
      <w:r>
        <w:rPr>
          <w:rFonts w:ascii="Open Sans" w:hAnsi="Open Sans" w:eastAsia="Open Sans"/>
          <w:b/>
          <w:i w:val="0"/>
          <w:color w:val="323232"/>
          <w:sz w:val="64"/>
        </w:rPr>
        <w:t>pology - Bus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7200"/>
        <w:gridCol w:w="7200"/>
      </w:tblGrid>
      <w:tr>
        <w:trPr>
          <w:trHeight w:hRule="exact" w:val="6912"/>
        </w:trPr>
        <w:tc>
          <w:tcPr>
            <w:tcW w:type="dxa" w:w="13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48" w:val="left"/>
              </w:tabs>
              <w:autoSpaceDE w:val="0"/>
              <w:widowControl/>
              <w:spacing w:line="245" w:lineRule="auto" w:before="60" w:after="0"/>
              <w:ind w:left="408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0000"/>
                <w:sz w:val="48"/>
              </w:rPr>
              <w:t>•</w:t>
            </w:r>
            <w:r>
              <w:rPr>
                <w:rFonts w:ascii="Open Sans" w:hAnsi="Open Sans" w:eastAsia="Open Sans"/>
                <w:b/>
                <w:i w:val="0"/>
                <w:color w:val="FF0000"/>
                <w:sz w:val="48"/>
              </w:rPr>
              <w:t xml:space="preserve"> Bus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 is the simplest physical topology. It consists of </w:t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>a single cable that runs to every workstation</w:t>
            </w:r>
          </w:p>
          <w:p>
            <w:pPr>
              <w:autoSpaceDN w:val="0"/>
              <w:tabs>
                <w:tab w:pos="948" w:val="left"/>
              </w:tabs>
              <w:autoSpaceDE w:val="0"/>
              <w:widowControl/>
              <w:spacing w:line="245" w:lineRule="auto" w:before="0" w:after="0"/>
              <w:ind w:left="408" w:right="72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8"/>
              </w:rPr>
              <w:t>•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 This topology uses the least amount of cabling, </w:t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but also covers the shortest amount of distance. 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948" w:right="432" w:hanging="540"/>
              <w:jc w:val="lef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8"/>
              </w:rPr>
              <w:t>•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 Each computer shares the same data and address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path. With a logical bus topology, messages pass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through the trunk, and each workstation checks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to see if the message is addressed to itself. If the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address of the message matches the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workstation’s address, the network adapter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copies the message to the card’s on-board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>memory.</w:t>
            </w:r>
          </w:p>
        </w:tc>
        <w:tc>
          <w:tcPr>
            <w:tcW w:type="dxa" w:w="7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572" w:after="0"/>
              <w:ind w:left="0" w:right="104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24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tabs>
          <w:tab w:pos="814" w:val="left"/>
          <w:tab w:pos="1354" w:val="left"/>
        </w:tabs>
        <w:autoSpaceDE w:val="0"/>
        <w:widowControl/>
        <w:spacing w:line="257" w:lineRule="auto" w:before="62" w:after="26"/>
        <w:ind w:left="664" w:right="144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Network Topology - Bus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64"/>
        </w:rPr>
        <w:t>•</w:t>
      </w:r>
      <w:r>
        <w:rPr>
          <w:rFonts w:ascii="Open Sans" w:hAnsi="Open Sans" w:eastAsia="Open Sans"/>
          <w:b/>
          <w:i w:val="0"/>
          <w:color w:val="323232"/>
          <w:sz w:val="64"/>
        </w:rPr>
        <w:t xml:space="preserve"> it is difficult to add a workstation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64"/>
        </w:rPr>
        <w:t>•</w:t>
      </w:r>
      <w:r>
        <w:rPr>
          <w:rFonts w:ascii="Open Sans" w:hAnsi="Open Sans" w:eastAsia="Open Sans"/>
          <w:b/>
          <w:i w:val="0"/>
          <w:color w:val="323232"/>
          <w:sz w:val="64"/>
        </w:rPr>
        <w:t xml:space="preserve"> have to completely reroute the cable </w:t>
      </w:r>
      <w:r>
        <w:tab/>
      </w:r>
      <w:r>
        <w:rPr>
          <w:rFonts w:ascii="Open Sans" w:hAnsi="Open Sans" w:eastAsia="Open Sans"/>
          <w:b/>
          <w:i w:val="0"/>
          <w:color w:val="323232"/>
          <w:sz w:val="64"/>
        </w:rPr>
        <w:t xml:space="preserve">and possibly run two additional </w:t>
      </w:r>
      <w:r>
        <w:br/>
      </w:r>
      <w:r>
        <w:tab/>
      </w:r>
      <w:r>
        <w:rPr>
          <w:rFonts w:ascii="Open Sans" w:hAnsi="Open Sans" w:eastAsia="Open Sans"/>
          <w:b/>
          <w:i w:val="0"/>
          <w:color w:val="323232"/>
          <w:sz w:val="64"/>
        </w:rPr>
        <w:t>lengths of it.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7200"/>
        <w:gridCol w:w="7200"/>
      </w:tblGrid>
      <w:tr>
        <w:trPr>
          <w:trHeight w:hRule="exact" w:val="3248"/>
        </w:trPr>
        <w:tc>
          <w:tcPr>
            <w:tcW w:type="dxa" w:w="12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54" w:val="left"/>
              </w:tabs>
              <w:autoSpaceDE w:val="0"/>
              <w:widowControl/>
              <w:spacing w:line="245" w:lineRule="auto" w:before="26" w:after="0"/>
              <w:ind w:left="414" w:right="72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64"/>
              </w:rPr>
              <w:t>•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64"/>
              </w:rPr>
              <w:t xml:space="preserve"> if any one of the cables breaks, the </w:t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64"/>
              </w:rPr>
              <w:t xml:space="preserve">entire network is disrupted. 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954" w:right="144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64"/>
              </w:rPr>
              <w:t xml:space="preserve">Therefore, it is very expensive to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64"/>
              </w:rPr>
              <w:t>maintain.</w:t>
            </w:r>
          </w:p>
        </w:tc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08" w:after="0"/>
              <w:ind w:left="0" w:right="104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25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2" w:after="0"/>
        <w:ind w:left="664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Network Topology - Bus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480" w:after="0"/>
        <w:ind w:left="13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950709" cy="3434079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50709" cy="34340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46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26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2" w:after="0"/>
        <w:ind w:left="664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Network Topology - Star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434" w:after="0"/>
        <w:ind w:left="1374" w:right="1584" w:hanging="540"/>
        <w:jc w:val="left"/>
      </w:pPr>
      <w:r>
        <w:rPr>
          <w:rFonts w:ascii="Arial" w:hAnsi="Arial" w:eastAsia="Arial"/>
          <w:b w:val="0"/>
          <w:i w:val="0"/>
          <w:color w:val="FF0000"/>
          <w:sz w:val="48"/>
        </w:rPr>
        <w:t>•</w:t>
      </w:r>
      <w:r>
        <w:rPr>
          <w:rFonts w:ascii="Open Sans" w:hAnsi="Open Sans" w:eastAsia="Open Sans"/>
          <w:b/>
          <w:i w:val="0"/>
          <w:color w:val="FF0000"/>
          <w:sz w:val="48"/>
        </w:rPr>
        <w:t xml:space="preserve"> Physical star topology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branches each network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device off a central device called a hub, making it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very easy to add a new workstation. </w:t>
      </w:r>
    </w:p>
    <w:p>
      <w:pPr>
        <w:autoSpaceDN w:val="0"/>
        <w:autoSpaceDE w:val="0"/>
        <w:widowControl/>
        <w:spacing w:line="245" w:lineRule="auto" w:before="0" w:after="0"/>
        <w:ind w:left="1374" w:right="1296" w:hanging="54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Also, if any workstation goes down it does not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affect the entire network. (But, as you might </w:t>
      </w:r>
      <w:r>
        <w:br/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expect, if the central device goes down, the entire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network goes down.) </w:t>
      </w:r>
    </w:p>
    <w:p>
      <w:pPr>
        <w:autoSpaceDN w:val="0"/>
        <w:autoSpaceDE w:val="0"/>
        <w:widowControl/>
        <w:spacing w:line="245" w:lineRule="auto" w:before="0" w:after="0"/>
        <w:ind w:left="1374" w:right="1728" w:hanging="54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Some types of Ethernet and ARCNet use a </w:t>
      </w:r>
      <w:r>
        <w:br/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physical star topology. Figure 8.7 gives an </w:t>
      </w:r>
      <w:r>
        <w:br/>
      </w:r>
      <w:r>
        <w:rPr>
          <w:rFonts w:ascii="Open Sans" w:hAnsi="Open Sans" w:eastAsia="Open Sans"/>
          <w:b/>
          <w:i w:val="0"/>
          <w:color w:val="323232"/>
          <w:sz w:val="48"/>
        </w:rPr>
        <w:t>example of the organization of the star network.</w:t>
      </w:r>
    </w:p>
    <w:p>
      <w:pPr>
        <w:autoSpaceDN w:val="0"/>
        <w:autoSpaceDE w:val="0"/>
        <w:widowControl/>
        <w:spacing w:line="240" w:lineRule="auto" w:before="748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27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2" w:after="0"/>
        <w:ind w:left="664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Network Topology - Star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434" w:after="0"/>
        <w:ind w:left="1348" w:right="1872" w:hanging="54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Star topologies are easy to install. A cable is run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from each workstation to the hub. The hub is </w:t>
      </w:r>
      <w:r>
        <w:rPr>
          <w:rFonts w:ascii="Open Sans" w:hAnsi="Open Sans" w:eastAsia="Open Sans"/>
          <w:b/>
          <w:i w:val="0"/>
          <w:color w:val="323232"/>
          <w:sz w:val="48"/>
        </w:rPr>
        <w:t>placed in a central location in the office.</w:t>
      </w:r>
    </w:p>
    <w:p>
      <w:pPr>
        <w:autoSpaceDN w:val="0"/>
        <w:autoSpaceDE w:val="0"/>
        <w:widowControl/>
        <w:spacing w:line="245" w:lineRule="auto" w:before="0" w:after="0"/>
        <w:ind w:left="1348" w:right="1440" w:hanging="54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Star topologies are more expensive to install than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bus networks, because there are several more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cables that need to be installed, plus the cost of </w:t>
      </w:r>
      <w:r>
        <w:rPr>
          <w:rFonts w:ascii="Open Sans" w:hAnsi="Open Sans" w:eastAsia="Open Sans"/>
          <w:b/>
          <w:i w:val="0"/>
          <w:color w:val="323232"/>
          <w:sz w:val="48"/>
        </w:rPr>
        <w:t>the hubs that are needed.</w:t>
      </w:r>
    </w:p>
    <w:p>
      <w:pPr>
        <w:autoSpaceDN w:val="0"/>
        <w:autoSpaceDE w:val="0"/>
        <w:widowControl/>
        <w:spacing w:line="240" w:lineRule="auto" w:before="2420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28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2" w:after="0"/>
        <w:ind w:left="664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Network Topology - Star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960" w:after="0"/>
        <w:ind w:left="14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010400" cy="325120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25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54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29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2" w:after="0"/>
        <w:ind w:left="664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Network Topology - Ring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490" w:after="0"/>
        <w:ind w:left="1388" w:right="1440" w:hanging="54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Each computer connects to two other computers,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joining them in a circle creating a unidirectional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path where messages move workstation to </w:t>
      </w:r>
      <w:r>
        <w:br/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workstation. </w:t>
      </w:r>
    </w:p>
    <w:p>
      <w:pPr>
        <w:autoSpaceDN w:val="0"/>
        <w:autoSpaceDE w:val="0"/>
        <w:widowControl/>
        <w:spacing w:line="245" w:lineRule="auto" w:before="732" w:after="0"/>
        <w:ind w:left="1388" w:right="1872" w:hanging="54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Each entity participating in the ring reads a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message, then regenerates it and hands it to its </w:t>
      </w:r>
      <w:r>
        <w:rPr>
          <w:rFonts w:ascii="Open Sans" w:hAnsi="Open Sans" w:eastAsia="Open Sans"/>
          <w:b/>
          <w:i w:val="0"/>
          <w:color w:val="323232"/>
          <w:sz w:val="48"/>
        </w:rPr>
        <w:t>neighbor on a different network cable.</w:t>
      </w:r>
    </w:p>
    <w:p>
      <w:pPr>
        <w:autoSpaceDN w:val="0"/>
        <w:autoSpaceDE w:val="0"/>
        <w:widowControl/>
        <w:spacing w:line="240" w:lineRule="auto" w:before="1324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30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2" w:after="0"/>
        <w:ind w:left="664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Network Topology - Ring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314" w:after="0"/>
        <w:ind w:left="984" w:right="0" w:firstLine="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The ring makes it difficult to add new computers.</w:t>
      </w:r>
    </w:p>
    <w:p>
      <w:pPr>
        <w:autoSpaceDN w:val="0"/>
        <w:autoSpaceDE w:val="0"/>
        <w:widowControl/>
        <w:spacing w:line="245" w:lineRule="auto" w:before="610" w:after="0"/>
        <w:ind w:left="1524" w:right="1296" w:hanging="54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Unlike a star topology network, the ring topology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network will go down if one entity is removed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from the ring. </w:t>
      </w:r>
    </w:p>
    <w:p>
      <w:pPr>
        <w:autoSpaceDN w:val="0"/>
        <w:autoSpaceDE w:val="0"/>
        <w:widowControl/>
        <w:spacing w:line="245" w:lineRule="auto" w:before="610" w:after="0"/>
        <w:ind w:left="1524" w:right="1440" w:hanging="54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Physical ring topology systems don’t exist much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anymore, mainly because the hardware involved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was fairly expensive and the fault tolerance was </w:t>
      </w:r>
      <w:r>
        <w:rPr>
          <w:rFonts w:ascii="Open Sans" w:hAnsi="Open Sans" w:eastAsia="Open Sans"/>
          <w:b/>
          <w:i w:val="0"/>
          <w:color w:val="323232"/>
          <w:sz w:val="48"/>
        </w:rPr>
        <w:t>very low.</w:t>
      </w:r>
    </w:p>
    <w:p>
      <w:pPr>
        <w:autoSpaceDN w:val="0"/>
        <w:autoSpaceDE w:val="0"/>
        <w:widowControl/>
        <w:spacing w:line="240" w:lineRule="auto" w:before="640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31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2" w:after="0"/>
        <w:ind w:left="664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Network Topology - Ring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960" w:after="0"/>
        <w:ind w:left="10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106920" cy="313690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106920" cy="313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34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32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2" w:after="26"/>
        <w:ind w:left="664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Network Topology - Mesh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4800"/>
        <w:gridCol w:w="4800"/>
        <w:gridCol w:w="4800"/>
      </w:tblGrid>
      <w:tr>
        <w:trPr>
          <w:trHeight w:hRule="exact" w:val="922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0" w:after="0"/>
              <w:ind w:left="0" w:right="17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FF0000"/>
                <w:sz w:val="40"/>
              </w:rPr>
              <w:t>•</w:t>
            </w:r>
          </w:p>
        </w:tc>
        <w:tc>
          <w:tcPr>
            <w:tcW w:type="dxa" w:w="123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4" w:after="0"/>
              <w:ind w:left="224" w:right="1150" w:hanging="38"/>
              <w:jc w:val="both"/>
            </w:pPr>
            <w:r>
              <w:rPr>
                <w:rFonts w:ascii="Open Sans" w:hAnsi="Open Sans" w:eastAsia="Open Sans"/>
                <w:b/>
                <w:i w:val="0"/>
                <w:color w:val="FF0000"/>
                <w:sz w:val="40"/>
              </w:rPr>
              <w:t xml:space="preserve">Mesh topology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is the simplest logical topology in terms of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data flow, but it is the most complex in terms of physical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design. 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24" w:right="72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In this physical topology, each device is connected to every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other device. This topology is rarely found in LANs, mainly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because of the complexity of the cabling. 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24" w:right="432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If there are x computers, there will be (x × (x–1)) ÷ 2 cables in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the network. For example, if you have five computers in a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mesh network, it will use 5 × (5 – 1) ÷ 2, which equals 10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cables. This complexity is compounded when you add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another workstation.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24" w:right="576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For example, your five-computer, 10-cable network will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jump to 15 cables just by adding one more computer.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Imagine how the person doing the cabling would feel if you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told them you had to cable 50 computers in a mesh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network—they’d have to come up with 50 × (50 – 1) ÷ 2 =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1225 cables!</w:t>
            </w:r>
          </w:p>
        </w:tc>
        <w:tc>
          <w:tcPr>
            <w:tcW w:type="dxa" w:w="8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708" w:after="0"/>
              <w:ind w:left="0" w:right="104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33</w:t>
            </w:r>
          </w:p>
        </w:tc>
      </w:tr>
      <w:tr>
        <w:trPr>
          <w:trHeight w:hRule="exact" w:val="1260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18" w:after="0"/>
              <w:ind w:left="0" w:right="17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620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06" w:after="0"/>
              <w:ind w:left="0" w:right="17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246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02" w:after="0"/>
              <w:ind w:left="0" w:right="17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2" w:after="472"/>
        <w:ind w:left="664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N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et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wo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rk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 xml:space="preserve"> To</w:t>
      </w:r>
      <w:r>
        <w:rPr>
          <w:rFonts w:ascii="Open Sans" w:hAnsi="Open Sans" w:eastAsia="Open Sans"/>
          <w:b/>
          <w:i w:val="0"/>
          <w:color w:val="323232"/>
          <w:sz w:val="64"/>
        </w:rPr>
        <w:t>pology - Mesh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7200"/>
        <w:gridCol w:w="7200"/>
      </w:tblGrid>
      <w:tr>
        <w:trPr>
          <w:trHeight w:hRule="exact" w:val="6042"/>
        </w:trPr>
        <w:tc>
          <w:tcPr>
            <w:tcW w:type="dxa" w:w="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auto" w:before="124" w:after="0"/>
              <w:ind w:left="408" w:right="192" w:firstLine="0"/>
              <w:jc w:val="both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  <w:p>
            <w:pPr>
              <w:autoSpaceDN w:val="0"/>
              <w:autoSpaceDE w:val="0"/>
              <w:widowControl/>
              <w:spacing w:line="233" w:lineRule="auto" w:before="1956" w:after="0"/>
              <w:ind w:left="0" w:right="19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12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208" w:right="1296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Because of its design, the physical mesh topology is very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expensive to install and maintain.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8" w:right="864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Cables must be run from each device to every other device.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The advantage you gain from it is its high fault tolerance. 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8" w:right="864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With a logical mesh topology, however, there will always be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a way of getting the data from source to destination.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8" w:right="576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It may not be able to take the direct route, but it can take an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alternate, indirect route. It is for this reason that the mesh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topology is still found in WANs to connect multiple sites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across WAN links. It uses devices called routers to search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multiple routes through the mesh and determine the best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path. 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8" w:right="100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However, the mesh topology does become inefficient with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five or more entities.</w:t>
            </w:r>
          </w:p>
        </w:tc>
      </w:tr>
    </w:tbl>
    <w:p>
      <w:pPr>
        <w:autoSpaceDN w:val="0"/>
        <w:autoSpaceDE w:val="0"/>
        <w:widowControl/>
        <w:spacing w:line="240" w:lineRule="auto" w:before="220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34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2" w:after="0"/>
        <w:ind w:left="664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N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et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wo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rk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 xml:space="preserve"> T</w:t>
      </w:r>
      <w:r>
        <w:rPr>
          <w:rFonts w:ascii="Open Sans" w:hAnsi="Open Sans" w:eastAsia="Open Sans"/>
          <w:b/>
          <w:i w:val="0"/>
          <w:color w:val="323232"/>
          <w:sz w:val="64"/>
        </w:rPr>
        <w:t>opology - Mesh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840" w:after="0"/>
        <w:ind w:left="8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96200" cy="3525520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3525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42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35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54" w:after="24"/>
        <w:ind w:left="360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48"/>
        </w:rPr>
        <w:t>Network Topology – Advantages vs Disadvantages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72.0" w:type="dxa"/>
      </w:tblPr>
      <w:tblGrid>
        <w:gridCol w:w="7200"/>
        <w:gridCol w:w="7200"/>
      </w:tblGrid>
      <w:tr>
        <w:trPr>
          <w:trHeight w:hRule="exact" w:val="7146"/>
        </w:trPr>
        <w:tc>
          <w:tcPr>
            <w:tcW w:type="dxa" w:w="12828"/>
            <w:tcBorders>
              <w:top w:sz="27.19999999999999" w:val="single" w:color="#227C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28.0" w:type="dxa"/>
            </w:tblPr>
            <w:tblGrid>
              <w:gridCol w:w="4276"/>
              <w:gridCol w:w="4276"/>
              <w:gridCol w:w="4276"/>
            </w:tblGrid>
            <w:tr>
              <w:trPr>
                <w:trHeight w:hRule="exact" w:val="1200"/>
              </w:trPr>
              <w:tc>
                <w:tcPr>
                  <w:tcW w:type="dxa" w:w="2280"/>
                  <w:tcBorders>
                    <w:start w:sz="18.0" w:val="single" w:color="#323232"/>
                    <w:top w:sz="18.0" w:val="single" w:color="#323232"/>
                    <w:end w:sz="8.0" w:val="single" w:color="#323232"/>
                    <w:bottom w:sz="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78" w:after="0"/>
                    <w:ind w:left="122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323232"/>
                      <w:sz w:val="40"/>
                    </w:rPr>
                    <w:t>Topology</w:t>
                  </w:r>
                </w:p>
              </w:tc>
              <w:tc>
                <w:tcPr>
                  <w:tcW w:type="dxa" w:w="3720"/>
                  <w:tcBorders>
                    <w:start w:sz="8.0" w:val="single" w:color="#323232"/>
                    <w:top w:sz="18.0" w:val="single" w:color="#323232"/>
                    <w:end w:sz="8.0" w:val="single" w:color="#323232"/>
                    <w:bottom w:sz="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78" w:after="0"/>
                    <w:ind w:left="134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323232"/>
                      <w:sz w:val="40"/>
                    </w:rPr>
                    <w:t>Advantages</w:t>
                  </w:r>
                </w:p>
              </w:tc>
              <w:tc>
                <w:tcPr>
                  <w:tcW w:type="dxa" w:w="5280"/>
                  <w:tcBorders>
                    <w:start w:sz="8.0" w:val="single" w:color="#323232"/>
                    <w:top w:sz="18.0" w:val="single" w:color="#323232"/>
                    <w:end w:sz="18.0" w:val="single" w:color="#323232"/>
                    <w:bottom w:sz="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78" w:after="0"/>
                    <w:ind w:left="136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323232"/>
                      <w:sz w:val="40"/>
                    </w:rPr>
                    <w:t>Disadvantages</w:t>
                  </w:r>
                </w:p>
              </w:tc>
            </w:tr>
            <w:tr>
              <w:trPr>
                <w:trHeight w:hRule="exact" w:val="1470"/>
              </w:trPr>
              <w:tc>
                <w:tcPr>
                  <w:tcW w:type="dxa" w:w="2280"/>
                  <w:tcBorders>
                    <w:start w:sz="18.0" w:val="single" w:color="#323232"/>
                    <w:top w:sz="8.0" w:val="single" w:color="#323232"/>
                    <w:end w:sz="8.0" w:val="single" w:color="#323232"/>
                    <w:bottom w:sz="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90" w:after="0"/>
                    <w:ind w:left="122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36"/>
                    </w:rPr>
                    <w:t>Bus</w:t>
                  </w:r>
                </w:p>
              </w:tc>
              <w:tc>
                <w:tcPr>
                  <w:tcW w:type="dxa" w:w="3720"/>
                  <w:tcBorders>
                    <w:start w:sz="8.0" w:val="single" w:color="#323232"/>
                    <w:top w:sz="8.0" w:val="single" w:color="#323232"/>
                    <w:end w:sz="8.0" w:val="single" w:color="#323232"/>
                    <w:bottom w:sz="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78" w:after="0"/>
                    <w:ind w:left="134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24"/>
                    </w:rPr>
                    <w:t>Cheap. Easy to install.</w:t>
                  </w:r>
                </w:p>
              </w:tc>
              <w:tc>
                <w:tcPr>
                  <w:tcW w:type="dxa" w:w="5280"/>
                  <w:tcBorders>
                    <w:start w:sz="8.0" w:val="single" w:color="#323232"/>
                    <w:top w:sz="8.0" w:val="single" w:color="#323232"/>
                    <w:end w:sz="18.0" w:val="single" w:color="#323232"/>
                    <w:bottom w:sz="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8" w:lineRule="auto" w:before="78" w:after="0"/>
                    <w:ind w:left="136" w:right="2736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24"/>
                    </w:rPr>
                    <w:t xml:space="preserve">Difficult to reconfigure. </w:t>
                  </w:r>
                  <w:r>
                    <w:br/>
                  </w: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24"/>
                    </w:rPr>
                    <w:t xml:space="preserve">Break in bus disables </w:t>
                  </w:r>
                  <w:r>
                    <w:br/>
                  </w: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24"/>
                    </w:rPr>
                    <w:t>entire network.</w:t>
                  </w:r>
                </w:p>
              </w:tc>
            </w:tr>
            <w:tr>
              <w:trPr>
                <w:trHeight w:hRule="exact" w:val="1468"/>
              </w:trPr>
              <w:tc>
                <w:tcPr>
                  <w:tcW w:type="dxa" w:w="2280"/>
                  <w:tcBorders>
                    <w:start w:sz="18.0" w:val="single" w:color="#323232"/>
                    <w:top w:sz="8.0" w:val="single" w:color="#323232"/>
                    <w:end w:sz="8.0" w:val="single" w:color="#323232"/>
                    <w:bottom w:sz="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90" w:after="0"/>
                    <w:ind w:left="122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36"/>
                    </w:rPr>
                    <w:t>Star</w:t>
                  </w:r>
                </w:p>
              </w:tc>
              <w:tc>
                <w:tcPr>
                  <w:tcW w:type="dxa" w:w="3720"/>
                  <w:tcBorders>
                    <w:start w:sz="8.0" w:val="single" w:color="#323232"/>
                    <w:top w:sz="8.0" w:val="single" w:color="#323232"/>
                    <w:end w:sz="8.0" w:val="single" w:color="#323232"/>
                    <w:bottom w:sz="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8" w:lineRule="auto" w:before="78" w:after="0"/>
                    <w:ind w:left="134" w:right="1152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24"/>
                    </w:rPr>
                    <w:t xml:space="preserve">Cheap. Easy to install. </w:t>
                  </w: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24"/>
                    </w:rPr>
                    <w:t xml:space="preserve">Easy to reconfigure. </w:t>
                  </w:r>
                  <w:r>
                    <w:br/>
                  </w: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24"/>
                    </w:rPr>
                    <w:t>Fault tolerant.</w:t>
                  </w:r>
                </w:p>
              </w:tc>
              <w:tc>
                <w:tcPr>
                  <w:tcW w:type="dxa" w:w="5280"/>
                  <w:tcBorders>
                    <w:start w:sz="8.0" w:val="single" w:color="#323232"/>
                    <w:top w:sz="8.0" w:val="single" w:color="#323232"/>
                    <w:end w:sz="18.0" w:val="single" w:color="#323232"/>
                    <w:bottom w:sz="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78" w:after="0"/>
                    <w:ind w:left="136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24"/>
                    </w:rPr>
                    <w:t>More expensive than bus.</w:t>
                  </w:r>
                </w:p>
              </w:tc>
            </w:tr>
            <w:tr>
              <w:trPr>
                <w:trHeight w:hRule="exact" w:val="1124"/>
              </w:trPr>
              <w:tc>
                <w:tcPr>
                  <w:tcW w:type="dxa" w:w="2280"/>
                  <w:tcBorders>
                    <w:start w:sz="18.0" w:val="single" w:color="#323232"/>
                    <w:top w:sz="8.0" w:val="single" w:color="#323232"/>
                    <w:end w:sz="8.0" w:val="single" w:color="#323232"/>
                    <w:bottom w:sz="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92" w:after="0"/>
                    <w:ind w:left="122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36"/>
                    </w:rPr>
                    <w:t>Ring</w:t>
                  </w:r>
                </w:p>
              </w:tc>
              <w:tc>
                <w:tcPr>
                  <w:tcW w:type="dxa" w:w="3720"/>
                  <w:tcBorders>
                    <w:start w:sz="8.0" w:val="single" w:color="#323232"/>
                    <w:top w:sz="8.0" w:val="single" w:color="#323232"/>
                    <w:end w:sz="8.0" w:val="single" w:color="#323232"/>
                    <w:bottom w:sz="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80" w:after="0"/>
                    <w:ind w:left="134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24"/>
                    </w:rPr>
                    <w:t>Efficient. Easy to install.</w:t>
                  </w:r>
                </w:p>
              </w:tc>
              <w:tc>
                <w:tcPr>
                  <w:tcW w:type="dxa" w:w="5280"/>
                  <w:tcBorders>
                    <w:start w:sz="8.0" w:val="single" w:color="#323232"/>
                    <w:top w:sz="8.0" w:val="single" w:color="#323232"/>
                    <w:end w:sz="18.0" w:val="single" w:color="#323232"/>
                    <w:bottom w:sz="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9" w:lineRule="auto" w:before="80" w:after="0"/>
                    <w:ind w:left="136" w:right="2448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24"/>
                    </w:rPr>
                    <w:t xml:space="preserve">Reconfiguration difficult. </w:t>
                  </w:r>
                  <w:r>
                    <w:br/>
                  </w: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24"/>
                    </w:rPr>
                    <w:t>Very expensive.</w:t>
                  </w:r>
                </w:p>
              </w:tc>
            </w:tr>
            <w:tr>
              <w:trPr>
                <w:trHeight w:hRule="exact" w:val="1448"/>
              </w:trPr>
              <w:tc>
                <w:tcPr>
                  <w:tcW w:type="dxa" w:w="2280"/>
                  <w:tcBorders>
                    <w:start w:sz="18.0" w:val="single" w:color="#323232"/>
                    <w:top w:sz="8.0" w:val="single" w:color="#323232"/>
                    <w:end w:sz="8.0" w:val="single" w:color="#323232"/>
                    <w:bottom w:sz="1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90" w:after="0"/>
                    <w:ind w:left="122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36"/>
                    </w:rPr>
                    <w:t>Mesh</w:t>
                  </w:r>
                </w:p>
              </w:tc>
              <w:tc>
                <w:tcPr>
                  <w:tcW w:type="dxa" w:w="3720"/>
                  <w:tcBorders>
                    <w:start w:sz="8.0" w:val="single" w:color="#323232"/>
                    <w:top w:sz="8.0" w:val="single" w:color="#323232"/>
                    <w:end w:sz="8.0" w:val="single" w:color="#323232"/>
                    <w:bottom w:sz="1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80" w:after="0"/>
                    <w:ind w:left="134" w:right="0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24"/>
                    </w:rPr>
                    <w:t>Simplest. Most fault tolerant.</w:t>
                  </w:r>
                </w:p>
              </w:tc>
              <w:tc>
                <w:tcPr>
                  <w:tcW w:type="dxa" w:w="5280"/>
                  <w:tcBorders>
                    <w:start w:sz="8.0" w:val="single" w:color="#323232"/>
                    <w:top w:sz="8.0" w:val="single" w:color="#323232"/>
                    <w:end w:sz="18.0" w:val="single" w:color="#323232"/>
                    <w:bottom w:sz="1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8" w:lineRule="auto" w:before="80" w:after="0"/>
                    <w:ind w:left="136" w:right="1296" w:firstLine="0"/>
                    <w:jc w:val="left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24"/>
                    </w:rPr>
                    <w:t xml:space="preserve">Reconfiguration extremely difficult. </w:t>
                  </w: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24"/>
                    </w:rPr>
                    <w:t xml:space="preserve">Extremely expensive. </w:t>
                  </w:r>
                  <w:r>
                    <w:br/>
                  </w: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24"/>
                    </w:rPr>
                    <w:t>Very complex.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80"/>
            <w:tcBorders>
              <w:top w:sz="27.19999999999999" w:val="single" w:color="#227C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66" w:after="0"/>
              <w:ind w:left="0" w:right="104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36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42" w:after="0"/>
        <w:ind w:left="4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56"/>
        </w:rPr>
        <w:t>H/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56"/>
        </w:rPr>
        <w:t xml:space="preserve">W, 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56"/>
        </w:rPr>
        <w:t>S/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56"/>
        </w:rPr>
        <w:t xml:space="preserve">W, 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56"/>
        </w:rPr>
        <w:t>Ne</w:t>
      </w:r>
      <w:r>
        <w:rPr>
          <w:rFonts w:ascii="Open Sans" w:hAnsi="Open Sans" w:eastAsia="Open Sans"/>
          <w:b/>
          <w:i w:val="0"/>
          <w:color w:val="323232"/>
          <w:sz w:val="56"/>
        </w:rPr>
        <w:t>twork Peripheral Devices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2" w:lineRule="auto" w:before="408" w:after="0"/>
        <w:ind w:left="656" w:right="5328" w:firstLine="0"/>
        <w:jc w:val="left"/>
      </w:pPr>
      <w:r>
        <w:rPr>
          <w:rFonts w:ascii="Arial" w:hAnsi="Arial" w:eastAsia="Arial"/>
          <w:b w:val="0"/>
          <w:i w:val="0"/>
          <w:color w:val="323232"/>
          <w:sz w:val="56"/>
        </w:rPr>
        <w:t>•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 Network Interface Card (NIC)</w:t>
      </w:r>
      <w:r>
        <w:rPr>
          <w:rFonts w:ascii="Arial" w:hAnsi="Arial" w:eastAsia="Arial"/>
          <w:b w:val="0"/>
          <w:i w:val="0"/>
          <w:color w:val="323232"/>
          <w:sz w:val="56"/>
        </w:rPr>
        <w:t>•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 Repeater</w:t>
      </w:r>
      <w:r>
        <w:br/>
      </w:r>
      <w:r>
        <w:rPr>
          <w:rFonts w:ascii="Arial" w:hAnsi="Arial" w:eastAsia="Arial"/>
          <w:b w:val="0"/>
          <w:i w:val="0"/>
          <w:color w:val="323232"/>
          <w:sz w:val="56"/>
        </w:rPr>
        <w:t>•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 Hub</w:t>
      </w:r>
      <w:r>
        <w:br/>
      </w:r>
      <w:r>
        <w:rPr>
          <w:rFonts w:ascii="Arial" w:hAnsi="Arial" w:eastAsia="Arial"/>
          <w:b w:val="0"/>
          <w:i w:val="0"/>
          <w:color w:val="323232"/>
          <w:sz w:val="56"/>
        </w:rPr>
        <w:t>•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 Bridge</w:t>
      </w:r>
      <w:r>
        <w:br/>
      </w:r>
      <w:r>
        <w:rPr>
          <w:rFonts w:ascii="Arial" w:hAnsi="Arial" w:eastAsia="Arial"/>
          <w:b w:val="0"/>
          <w:i w:val="0"/>
          <w:color w:val="323232"/>
          <w:sz w:val="56"/>
        </w:rPr>
        <w:t>•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 Routers</w:t>
      </w:r>
      <w:r>
        <w:br/>
      </w:r>
      <w:r>
        <w:rPr>
          <w:rFonts w:ascii="Arial" w:hAnsi="Arial" w:eastAsia="Arial"/>
          <w:b w:val="0"/>
          <w:i w:val="0"/>
          <w:color w:val="323232"/>
          <w:sz w:val="56"/>
        </w:rPr>
        <w:t>•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 Switch</w:t>
      </w:r>
    </w:p>
    <w:p>
      <w:pPr>
        <w:autoSpaceDN w:val="0"/>
        <w:autoSpaceDE w:val="0"/>
        <w:widowControl/>
        <w:spacing w:line="240" w:lineRule="auto" w:before="1456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37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84" w:after="24"/>
        <w:ind w:left="480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Network Interface Card (NIC)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7200"/>
        <w:gridCol w:w="7200"/>
      </w:tblGrid>
      <w:tr>
        <w:trPr>
          <w:trHeight w:hRule="exact" w:val="5918"/>
        </w:trPr>
        <w:tc>
          <w:tcPr>
            <w:tcW w:type="dxa" w:w="672"/>
            <w:tcBorders>
              <w:top w:sz="28.80000000000001" w:val="single" w:color="#227C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3" w:lineRule="auto" w:before="256" w:after="0"/>
              <w:ind w:left="15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  <w:r>
              <w:br/>
            </w: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  <w:p>
            <w:pPr>
              <w:autoSpaceDN w:val="0"/>
              <w:autoSpaceDE w:val="0"/>
              <w:widowControl/>
              <w:spacing w:line="233" w:lineRule="auto" w:before="802" w:after="0"/>
              <w:ind w:left="15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12408"/>
            <w:tcBorders>
              <w:top w:sz="28.80000000000001" w:val="single" w:color="#227C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92" w:after="0"/>
              <w:ind w:left="22" w:right="864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NIC provides the physical interface between computer and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cabling. 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2" w:right="72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It prepares data, sends data, and controls the flow of data.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It can also receive and translate data into bytes for the CPU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to understand. </w:t>
            </w:r>
          </w:p>
          <w:p>
            <w:pPr>
              <w:autoSpaceDN w:val="0"/>
              <w:tabs>
                <w:tab w:pos="202" w:val="left"/>
              </w:tabs>
              <w:autoSpaceDE w:val="0"/>
              <w:widowControl/>
              <w:spacing w:line="245" w:lineRule="auto" w:before="0" w:after="0"/>
              <w:ind w:left="22" w:right="1296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The following factors should be taken into consideration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when choosing a NIC: </w:t>
            </w:r>
            <w:r>
              <w:br/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1. - Preparing data </w:t>
            </w:r>
            <w:r>
              <w:br/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2. - Sending and controlling data </w:t>
            </w:r>
            <w:r>
              <w:br/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3. - Configuration </w:t>
            </w:r>
            <w:r>
              <w:br/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4. - Drivers </w:t>
            </w:r>
            <w:r>
              <w:br/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5. - Compatibility </w:t>
            </w:r>
            <w:r>
              <w:br/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>6. - Performance</w:t>
            </w:r>
          </w:p>
        </w:tc>
      </w:tr>
    </w:tbl>
    <w:p>
      <w:pPr>
        <w:autoSpaceDN w:val="0"/>
        <w:autoSpaceDE w:val="0"/>
        <w:widowControl/>
        <w:spacing w:line="240" w:lineRule="auto" w:before="596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38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66" w:after="58"/>
        <w:ind w:left="516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Pr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ep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ar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in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g D</w:t>
      </w:r>
      <w:r>
        <w:rPr>
          <w:rFonts w:ascii="Open Sans" w:hAnsi="Open Sans" w:eastAsia="Open Sans"/>
          <w:b/>
          <w:i w:val="0"/>
          <w:color w:val="323232"/>
          <w:sz w:val="64"/>
        </w:rPr>
        <w:t>ata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0.0" w:type="dxa"/>
      </w:tblPr>
      <w:tblGrid>
        <w:gridCol w:w="7200"/>
        <w:gridCol w:w="7200"/>
      </w:tblGrid>
      <w:tr>
        <w:trPr>
          <w:trHeight w:hRule="exact" w:val="6158"/>
        </w:trPr>
        <w:tc>
          <w:tcPr>
            <w:tcW w:type="dxa" w:w="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8" w:after="0"/>
              <w:ind w:left="0" w:right="18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4"/>
              </w:rPr>
              <w:t>•</w:t>
            </w:r>
          </w:p>
          <w:p>
            <w:pPr>
              <w:autoSpaceDN w:val="0"/>
              <w:autoSpaceDE w:val="0"/>
              <w:widowControl/>
              <w:spacing w:line="233" w:lineRule="auto" w:before="2470" w:after="0"/>
              <w:ind w:left="0" w:right="18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4"/>
              </w:rPr>
              <w:t>•</w:t>
            </w:r>
          </w:p>
          <w:p>
            <w:pPr>
              <w:autoSpaceDN w:val="0"/>
              <w:autoSpaceDE w:val="0"/>
              <w:widowControl/>
              <w:spacing w:line="233" w:lineRule="auto" w:before="1038" w:after="0"/>
              <w:ind w:left="0" w:right="18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4"/>
              </w:rPr>
              <w:t>•</w:t>
            </w:r>
          </w:p>
        </w:tc>
        <w:tc>
          <w:tcPr>
            <w:tcW w:type="dxa" w:w="12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6" w:after="0"/>
              <w:ind w:left="200" w:right="72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In the computer, data moves along buses in parallel,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as on a four-lane interstate highway. But on a network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cable, data travels in a single stream, as on a one lane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highway. This difference can cause problems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transmitting and receiving data, because the paths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traveled are not the same. 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0" w:right="1296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It is the NIC’s job to translate the data from the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computer into signals that can flow easily along the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cable. 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0" w:right="864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It does this by translating digital signals into electrical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 xml:space="preserve">signals (and in the case of fiber-optic NICs, to optical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4"/>
              </w:rPr>
              <w:t>signals).</w:t>
            </w:r>
          </w:p>
        </w:tc>
      </w:tr>
    </w:tbl>
    <w:p>
      <w:pPr>
        <w:autoSpaceDN w:val="0"/>
        <w:autoSpaceDE w:val="0"/>
        <w:widowControl/>
        <w:spacing w:line="240" w:lineRule="auto" w:before="512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39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94" w:after="30"/>
        <w:ind w:left="492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Sending and Controlling Data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0.0" w:type="dxa"/>
      </w:tblPr>
      <w:tblGrid>
        <w:gridCol w:w="7200"/>
        <w:gridCol w:w="7200"/>
      </w:tblGrid>
      <w:tr>
        <w:trPr>
          <w:trHeight w:hRule="exact" w:val="6218"/>
        </w:trPr>
        <w:tc>
          <w:tcPr>
            <w:tcW w:type="dxa" w:w="380"/>
            <w:tcBorders>
              <w:top w:sz="28.80000000000001" w:val="single" w:color="#227C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0" w:after="0"/>
              <w:ind w:left="4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  <w:p>
            <w:pPr>
              <w:autoSpaceDN w:val="0"/>
              <w:autoSpaceDE w:val="0"/>
              <w:widowControl/>
              <w:spacing w:line="233" w:lineRule="auto" w:before="4066" w:after="0"/>
              <w:ind w:left="4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12640"/>
            <w:tcBorders>
              <w:top w:sz="28.80000000000001" w:val="single" w:color="#227CB8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04" w:val="left"/>
                <w:tab w:pos="2862" w:val="left"/>
                <w:tab w:pos="4302" w:val="left"/>
              </w:tabs>
              <w:autoSpaceDE w:val="0"/>
              <w:widowControl/>
              <w:spacing w:line="245" w:lineRule="auto" w:before="296" w:after="0"/>
              <w:ind w:left="204" w:right="72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For two computers to send and receive data, the cards must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agree on several things. These include the following:</w:t>
            </w:r>
            <w:r>
              <w:br/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- The maximum size of the data frames</w:t>
            </w:r>
            <w:r>
              <w:br/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- The amount of data sent before giving </w:t>
            </w:r>
            <w:r>
              <w:br/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confirmation</w:t>
            </w:r>
            <w:r>
              <w:br/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- The time needed between transmissions</w:t>
            </w:r>
            <w:r>
              <w:br/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- The amount of time needed to wait before sending </w:t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confirmation</w:t>
            </w:r>
            <w:r>
              <w:br/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- The amount of data a card can hold</w:t>
            </w:r>
            <w:r>
              <w:br/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- The speed at which data transmits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In order to successfully send data on the network, you need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to make sure the network cards are of the same type and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they are connected to the same piece of cable.</w:t>
            </w:r>
          </w:p>
        </w:tc>
      </w:tr>
    </w:tbl>
    <w:p>
      <w:pPr>
        <w:autoSpaceDN w:val="0"/>
        <w:autoSpaceDE w:val="0"/>
        <w:widowControl/>
        <w:spacing w:line="240" w:lineRule="auto" w:before="280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40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98" w:after="0"/>
        <w:ind w:left="556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Co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nf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ig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ur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ati</w:t>
      </w:r>
      <w:r>
        <w:rPr>
          <w:rFonts w:ascii="Open Sans" w:hAnsi="Open Sans" w:eastAsia="Open Sans"/>
          <w:b/>
          <w:i w:val="0"/>
          <w:color w:val="323232"/>
          <w:sz w:val="64"/>
        </w:rPr>
        <w:t>on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572" w:after="0"/>
        <w:ind w:left="1240" w:right="1440" w:hanging="54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The NIC’s configuration includes things like a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manufacturer’s hardware address, IRQ address,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Base I/O port address, and base memory address.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Some may also use DMA channels to offer better </w:t>
      </w:r>
      <w:r>
        <w:rPr>
          <w:rFonts w:ascii="Open Sans" w:hAnsi="Open Sans" w:eastAsia="Open Sans"/>
          <w:b/>
          <w:i w:val="0"/>
          <w:color w:val="323232"/>
          <w:sz w:val="48"/>
        </w:rPr>
        <w:t>performance.</w:t>
      </w:r>
    </w:p>
    <w:p>
      <w:pPr>
        <w:autoSpaceDN w:val="0"/>
        <w:autoSpaceDE w:val="0"/>
        <w:widowControl/>
        <w:spacing w:line="245" w:lineRule="auto" w:before="40" w:after="0"/>
        <w:ind w:left="1240" w:right="1584" w:hanging="54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Each card must have a unique hardware address.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If two cards have the same hardware addresses, </w:t>
      </w:r>
      <w:r>
        <w:rPr>
          <w:rFonts w:ascii="Open Sans" w:hAnsi="Open Sans" w:eastAsia="Open Sans"/>
          <w:b/>
          <w:i w:val="0"/>
          <w:color w:val="323232"/>
          <w:sz w:val="48"/>
        </w:rPr>
        <w:t>neither one of them will be able to communicate.</w:t>
      </w:r>
    </w:p>
    <w:p>
      <w:pPr>
        <w:autoSpaceDN w:val="0"/>
        <w:autoSpaceDE w:val="0"/>
        <w:widowControl/>
        <w:spacing w:line="240" w:lineRule="auto" w:before="1320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41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340" w:after="0"/>
        <w:ind w:left="926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Drivers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320" w:after="0"/>
        <w:ind w:left="1610" w:right="2592" w:hanging="540"/>
        <w:jc w:val="left"/>
      </w:pPr>
      <w:r>
        <w:rPr>
          <w:rFonts w:ascii="Arial" w:hAnsi="Arial" w:eastAsia="Arial"/>
          <w:b w:val="0"/>
          <w:i w:val="0"/>
          <w:color w:val="323232"/>
          <w:sz w:val="56"/>
        </w:rPr>
        <w:t>•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 For the computer to use the network 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interface card, it is very important to 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install the proper device drivers. </w:t>
      </w:r>
    </w:p>
    <w:p>
      <w:pPr>
        <w:autoSpaceDN w:val="0"/>
        <w:autoSpaceDE w:val="0"/>
        <w:widowControl/>
        <w:spacing w:line="245" w:lineRule="auto" w:before="40" w:after="0"/>
        <w:ind w:left="1610" w:right="1440" w:hanging="540"/>
        <w:jc w:val="left"/>
      </w:pPr>
      <w:r>
        <w:rPr>
          <w:rFonts w:ascii="Arial" w:hAnsi="Arial" w:eastAsia="Arial"/>
          <w:b w:val="0"/>
          <w:i w:val="0"/>
          <w:color w:val="323232"/>
          <w:sz w:val="56"/>
        </w:rPr>
        <w:t>•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 These drivers communicate directly with 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the network redirector and adapter. They 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operate in the Media Access Control </w:t>
      </w:r>
      <w:r>
        <w:br/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sublayer of the Data Link layer of the OSI </w:t>
      </w:r>
      <w:r>
        <w:rPr>
          <w:rFonts w:ascii="Open Sans" w:hAnsi="Open Sans" w:eastAsia="Open Sans"/>
          <w:b/>
          <w:i w:val="0"/>
          <w:color w:val="323232"/>
          <w:sz w:val="56"/>
        </w:rPr>
        <w:t>model.</w:t>
      </w:r>
    </w:p>
    <w:p>
      <w:pPr>
        <w:autoSpaceDN w:val="0"/>
        <w:autoSpaceDE w:val="0"/>
        <w:widowControl/>
        <w:spacing w:line="240" w:lineRule="auto" w:before="532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42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08" w:after="0"/>
        <w:ind w:left="60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Co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m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pa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ti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bili</w:t>
      </w:r>
      <w:r>
        <w:rPr>
          <w:rFonts w:ascii="Open Sans" w:hAnsi="Open Sans" w:eastAsia="Open Sans"/>
          <w:b/>
          <w:i w:val="0"/>
          <w:color w:val="323232"/>
          <w:sz w:val="64"/>
        </w:rPr>
        <w:t>ty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234" w:after="0"/>
        <w:ind w:left="1284" w:right="1440" w:hanging="540"/>
        <w:jc w:val="left"/>
      </w:pPr>
      <w:r>
        <w:rPr>
          <w:rFonts w:ascii="Arial" w:hAnsi="Arial" w:eastAsia="Arial"/>
          <w:b w:val="0"/>
          <w:i w:val="0"/>
          <w:color w:val="323232"/>
          <w:sz w:val="56"/>
        </w:rPr>
        <w:t>•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 When choosing a NIC, use one that fits the 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bus type of your PC. If you have more than 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one type of bus in your PC (for example, a 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combination ISA/PCI), use an NIC that fits 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into the fastest type (the PCI, in this case). </w:t>
      </w:r>
    </w:p>
    <w:p>
      <w:pPr>
        <w:autoSpaceDN w:val="0"/>
        <w:autoSpaceDE w:val="0"/>
        <w:widowControl/>
        <w:spacing w:line="245" w:lineRule="auto" w:before="0" w:after="0"/>
        <w:ind w:left="1284" w:right="1872" w:hanging="540"/>
        <w:jc w:val="left"/>
      </w:pPr>
      <w:r>
        <w:rPr>
          <w:rFonts w:ascii="Arial" w:hAnsi="Arial" w:eastAsia="Arial"/>
          <w:b w:val="0"/>
          <w:i w:val="0"/>
          <w:color w:val="323232"/>
          <w:sz w:val="56"/>
        </w:rPr>
        <w:t>•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 This is especially important in servers, as 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the NIC can very quickly become a </w:t>
      </w:r>
      <w:r>
        <w:br/>
      </w:r>
      <w:r>
        <w:rPr>
          <w:rFonts w:ascii="Open Sans" w:hAnsi="Open Sans" w:eastAsia="Open Sans"/>
          <w:b/>
          <w:i w:val="0"/>
          <w:color w:val="323232"/>
          <w:sz w:val="56"/>
        </w:rPr>
        <w:t>bottleneck if this guideline isn’t followed.</w:t>
      </w:r>
    </w:p>
    <w:p>
      <w:pPr>
        <w:autoSpaceDN w:val="0"/>
        <w:autoSpaceDE w:val="0"/>
        <w:widowControl/>
        <w:spacing w:line="240" w:lineRule="auto" w:before="1218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43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08" w:after="0"/>
        <w:ind w:left="60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Pe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rf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or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m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an</w:t>
      </w:r>
      <w:r>
        <w:rPr>
          <w:rFonts w:ascii="Open Sans" w:hAnsi="Open Sans" w:eastAsia="Open Sans"/>
          <w:b/>
          <w:i w:val="0"/>
          <w:color w:val="323232"/>
          <w:sz w:val="64"/>
        </w:rPr>
        <w:t>ce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266" w:after="0"/>
        <w:ind w:left="1284" w:right="1728" w:hanging="54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The most important goal of the network adapter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card is to optimize network performance and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minimize the amount of time needed to transfer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data packets across the network. </w:t>
      </w:r>
    </w:p>
    <w:p>
      <w:pPr>
        <w:autoSpaceDN w:val="0"/>
        <w:autoSpaceDE w:val="0"/>
        <w:widowControl/>
        <w:spacing w:line="245" w:lineRule="auto" w:before="614" w:after="0"/>
        <w:ind w:left="1284" w:right="1296" w:hanging="54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There are several ways of doing this, including 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assigning a DMA channel, use of a shared memory </w:t>
      </w:r>
      <w:r>
        <w:rPr>
          <w:rFonts w:ascii="Open Sans" w:hAnsi="Open Sans" w:eastAsia="Open Sans"/>
          <w:b/>
          <w:i w:val="0"/>
          <w:color w:val="323232"/>
          <w:sz w:val="48"/>
        </w:rPr>
        <w:t>adapter, and deciding to allow bus mastering.</w:t>
      </w:r>
    </w:p>
    <w:p>
      <w:pPr>
        <w:autoSpaceDN w:val="0"/>
        <w:autoSpaceDE w:val="0"/>
        <w:widowControl/>
        <w:spacing w:line="240" w:lineRule="auto" w:before="1808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44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20" w:after="126"/>
        <w:ind w:left="4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Re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pe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at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er</w:t>
      </w:r>
      <w:r>
        <w:rPr>
          <w:rFonts w:ascii="Open Sans" w:hAnsi="Open Sans" w:eastAsia="Open Sans"/>
          <w:b/>
          <w:i w:val="0"/>
          <w:color w:val="323232"/>
          <w:sz w:val="64"/>
        </w:rPr>
        <w:t>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4800"/>
        <w:gridCol w:w="4800"/>
        <w:gridCol w:w="4800"/>
      </w:tblGrid>
      <w:tr>
        <w:trPr>
          <w:trHeight w:hRule="exact" w:val="964"/>
        </w:trPr>
        <w:tc>
          <w:tcPr>
            <w:tcW w:type="dxa" w:w="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6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124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204" w:right="100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Repeaters are very simple devices. They allow a cabling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system to extend beyond its maximum allowed length by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amplifying the network voltages so they travel farther.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4" w:right="100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Repeaters are nothing more than amplifiers and, as such,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are very inexpensive.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4" w:right="864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Repeaters can only be used to regenerate signals between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similar network segments.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4" w:right="864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For example, we can extend an Ethernet 10Base2 network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to 400 meters with a repeater. But can’t connect an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Ethernet and Token Ring network together with one.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4" w:right="432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The main disadvantage to repeaters is that they just amplify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signals. These signals not only include the network signals,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but any noise on the wire as well.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4" w:right="72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Eventually, if you use enough repeaters, you could possibly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drown out the signal with the amplified noise. For this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reason, repeaters are used only as a temporary fix.</w:t>
            </w:r>
          </w:p>
        </w:tc>
        <w:tc>
          <w:tcPr>
            <w:tcW w:type="dxa" w:w="8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50" w:after="0"/>
              <w:ind w:left="0" w:right="104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45</w:t>
            </w:r>
          </w:p>
        </w:tc>
      </w:tr>
      <w:tr>
        <w:trPr>
          <w:trHeight w:hRule="exact" w:val="1060"/>
        </w:trPr>
        <w:tc>
          <w:tcPr>
            <w:tcW w:type="dxa" w:w="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10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860"/>
        </w:trPr>
        <w:tc>
          <w:tcPr>
            <w:tcW w:type="dxa" w:w="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14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060"/>
        </w:trPr>
        <w:tc>
          <w:tcPr>
            <w:tcW w:type="dxa" w:w="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18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240"/>
        </w:trPr>
        <w:tc>
          <w:tcPr>
            <w:tcW w:type="dxa" w:w="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08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662"/>
        </w:trPr>
        <w:tc>
          <w:tcPr>
            <w:tcW w:type="dxa" w:w="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16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20" w:after="0"/>
        <w:ind w:left="4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Re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pe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at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er</w:t>
      </w:r>
      <w:r>
        <w:rPr>
          <w:rFonts w:ascii="Open Sans" w:hAnsi="Open Sans" w:eastAsia="Open Sans"/>
          <w:b/>
          <w:i w:val="0"/>
          <w:color w:val="323232"/>
          <w:sz w:val="64"/>
        </w:rPr>
        <w:t>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853440</wp:posOffset>
            </wp:positionV>
            <wp:extent cx="5318760" cy="3297509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29750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1676400</wp:posOffset>
            </wp:positionV>
            <wp:extent cx="2540000" cy="25400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850900</wp:posOffset>
            </wp:positionV>
            <wp:extent cx="8686800" cy="42418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241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6576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46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38" w:after="206"/>
        <w:ind w:left="33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56"/>
        </w:rPr>
        <w:t>H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56"/>
        </w:rPr>
        <w:t>u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56"/>
        </w:rPr>
        <w:t>b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80.0" w:type="dxa"/>
      </w:tblPr>
      <w:tblGrid>
        <w:gridCol w:w="7200"/>
        <w:gridCol w:w="7200"/>
      </w:tblGrid>
      <w:tr>
        <w:trPr>
          <w:trHeight w:hRule="exact" w:val="6840"/>
        </w:trPr>
        <w:tc>
          <w:tcPr>
            <w:tcW w:type="dxa" w:w="13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44" w:val="left"/>
              </w:tabs>
              <w:autoSpaceDE w:val="0"/>
              <w:widowControl/>
              <w:spacing w:line="245" w:lineRule="auto" w:before="60" w:after="0"/>
              <w:ind w:left="504" w:right="72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8"/>
              </w:rPr>
              <w:t>•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 Hubs are devices used to link several computers </w:t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>together.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1044" w:right="576" w:hanging="540"/>
              <w:jc w:val="lef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8"/>
              </w:rPr>
              <w:t>•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 They repeat any signal that comes in on one port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and copy it to the other ports (a process that is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>also called broadcasting).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504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8"/>
              </w:rPr>
              <w:t>•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 There are two types of hubs: active and passive. </w:t>
            </w:r>
          </w:p>
          <w:p>
            <w:pPr>
              <w:autoSpaceDN w:val="0"/>
              <w:tabs>
                <w:tab w:pos="1044" w:val="left"/>
              </w:tabs>
              <w:autoSpaceDE w:val="0"/>
              <w:widowControl/>
              <w:spacing w:line="245" w:lineRule="auto" w:before="0" w:after="0"/>
              <w:ind w:left="504" w:right="1296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0000"/>
                <w:sz w:val="48"/>
              </w:rPr>
              <w:t>•</w:t>
            </w:r>
            <w:r>
              <w:rPr>
                <w:rFonts w:ascii="Open Sans" w:hAnsi="Open Sans" w:eastAsia="Open Sans"/>
                <w:b/>
                <w:i w:val="0"/>
                <w:color w:val="FF0000"/>
                <w:sz w:val="48"/>
              </w:rPr>
              <w:t xml:space="preserve"> Passive hubs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simply connect all ports together </w:t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electrically and are usually not powered. </w:t>
            </w:r>
          </w:p>
          <w:p>
            <w:pPr>
              <w:autoSpaceDN w:val="0"/>
              <w:tabs>
                <w:tab w:pos="1044" w:val="left"/>
              </w:tabs>
              <w:autoSpaceDE w:val="0"/>
              <w:widowControl/>
              <w:spacing w:line="245" w:lineRule="auto" w:before="0" w:after="0"/>
              <w:ind w:left="504" w:right="288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0000"/>
                <w:sz w:val="48"/>
              </w:rPr>
              <w:t>•</w:t>
            </w:r>
            <w:r>
              <w:rPr>
                <w:rFonts w:ascii="Open Sans" w:hAnsi="Open Sans" w:eastAsia="Open Sans"/>
                <w:b/>
                <w:i w:val="0"/>
                <w:color w:val="FF0000"/>
                <w:sz w:val="48"/>
              </w:rPr>
              <w:t xml:space="preserve"> Active hubs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use electronics to amplify and clean up </w:t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>the signal before it is broadcast to the other ports.</w:t>
            </w:r>
            <w:r>
              <w:rPr>
                <w:rFonts w:ascii="Arial" w:hAnsi="Arial" w:eastAsia="Arial"/>
                <w:b w:val="0"/>
                <w:i w:val="0"/>
                <w:color w:val="323232"/>
                <w:sz w:val="48"/>
              </w:rPr>
              <w:t>•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 In the category of active hubs, there is also a class </w:t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 xml:space="preserve">called “intelligent” hubs, which are hubs that can </w:t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8"/>
              </w:rPr>
              <w:t>be remotely managed on the network.</w:t>
            </w:r>
          </w:p>
        </w:tc>
        <w:tc>
          <w:tcPr>
            <w:tcW w:type="dxa" w:w="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60" w:after="0"/>
              <w:ind w:left="0" w:right="104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47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238" w:after="0"/>
        <w:ind w:left="33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56"/>
        </w:rPr>
        <w:t>H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56"/>
        </w:rPr>
        <w:t>u</w:t>
      </w:r>
      <w:r>
        <w:rPr>
          <w:rFonts w:ascii="Open Sans" w:hAnsi="Open Sans" w:eastAsia="Open Sans"/>
          <w:b/>
          <w:i w:val="0"/>
          <w:color w:val="323232"/>
          <w:sz w:val="56"/>
        </w:rPr>
        <w:t>b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4178300</wp:posOffset>
            </wp:positionH>
            <wp:positionV relativeFrom="page">
              <wp:posOffset>406400</wp:posOffset>
            </wp:positionV>
            <wp:extent cx="4965700" cy="46863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686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4173220</wp:posOffset>
            </wp:positionH>
            <wp:positionV relativeFrom="page">
              <wp:posOffset>408940</wp:posOffset>
            </wp:positionV>
            <wp:extent cx="4815839" cy="6585295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5839" cy="658529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830580</wp:posOffset>
            </wp:positionV>
            <wp:extent cx="3200400" cy="2656332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5633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3505200</wp:posOffset>
            </wp:positionH>
            <wp:positionV relativeFrom="page">
              <wp:posOffset>3873500</wp:posOffset>
            </wp:positionV>
            <wp:extent cx="38100" cy="381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2844800</wp:posOffset>
            </wp:positionH>
            <wp:positionV relativeFrom="page">
              <wp:posOffset>2451100</wp:posOffset>
            </wp:positionV>
            <wp:extent cx="38100" cy="381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2603500</wp:posOffset>
            </wp:positionH>
            <wp:positionV relativeFrom="page">
              <wp:posOffset>2425700</wp:posOffset>
            </wp:positionV>
            <wp:extent cx="50800" cy="635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2413000</wp:posOffset>
            </wp:positionV>
            <wp:extent cx="38100" cy="381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2882900</wp:posOffset>
            </wp:positionH>
            <wp:positionV relativeFrom="page">
              <wp:posOffset>2387600</wp:posOffset>
            </wp:positionV>
            <wp:extent cx="38100" cy="381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2387600</wp:posOffset>
            </wp:positionV>
            <wp:extent cx="38100" cy="381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2603500</wp:posOffset>
            </wp:positionH>
            <wp:positionV relativeFrom="page">
              <wp:posOffset>2387600</wp:posOffset>
            </wp:positionV>
            <wp:extent cx="38100" cy="381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2324100</wp:posOffset>
            </wp:positionV>
            <wp:extent cx="38100" cy="508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3035300</wp:posOffset>
            </wp:positionH>
            <wp:positionV relativeFrom="page">
              <wp:posOffset>2209800</wp:posOffset>
            </wp:positionV>
            <wp:extent cx="38100" cy="381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2159000</wp:posOffset>
            </wp:positionV>
            <wp:extent cx="38100" cy="381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2959100</wp:posOffset>
            </wp:positionH>
            <wp:positionV relativeFrom="page">
              <wp:posOffset>2146300</wp:posOffset>
            </wp:positionV>
            <wp:extent cx="38100" cy="381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3136900</wp:posOffset>
            </wp:positionH>
            <wp:positionV relativeFrom="page">
              <wp:posOffset>2032000</wp:posOffset>
            </wp:positionV>
            <wp:extent cx="38100" cy="381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3060700</wp:posOffset>
            </wp:positionH>
            <wp:positionV relativeFrom="page">
              <wp:posOffset>2019300</wp:posOffset>
            </wp:positionV>
            <wp:extent cx="38100" cy="3810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3048000</wp:posOffset>
            </wp:positionH>
            <wp:positionV relativeFrom="page">
              <wp:posOffset>2006600</wp:posOffset>
            </wp:positionV>
            <wp:extent cx="38100" cy="38100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1930400</wp:posOffset>
            </wp:positionV>
            <wp:extent cx="38100" cy="508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3111500</wp:posOffset>
            </wp:positionH>
            <wp:positionV relativeFrom="page">
              <wp:posOffset>1917700</wp:posOffset>
            </wp:positionV>
            <wp:extent cx="38100" cy="63500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1917700</wp:posOffset>
            </wp:positionV>
            <wp:extent cx="50800" cy="6350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3238500</wp:posOffset>
            </wp:positionH>
            <wp:positionV relativeFrom="page">
              <wp:posOffset>1905000</wp:posOffset>
            </wp:positionV>
            <wp:extent cx="38100" cy="3810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2603500</wp:posOffset>
            </wp:positionH>
            <wp:positionV relativeFrom="page">
              <wp:posOffset>1892300</wp:posOffset>
            </wp:positionV>
            <wp:extent cx="38100" cy="3810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1892300</wp:posOffset>
            </wp:positionV>
            <wp:extent cx="38100" cy="3810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2590800</wp:posOffset>
            </wp:positionH>
            <wp:positionV relativeFrom="page">
              <wp:posOffset>1816100</wp:posOffset>
            </wp:positionV>
            <wp:extent cx="38100" cy="889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2616200</wp:posOffset>
            </wp:positionH>
            <wp:positionV relativeFrom="page">
              <wp:posOffset>1790700</wp:posOffset>
            </wp:positionV>
            <wp:extent cx="50800" cy="889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3213100</wp:posOffset>
            </wp:positionH>
            <wp:positionV relativeFrom="page">
              <wp:posOffset>1778000</wp:posOffset>
            </wp:positionV>
            <wp:extent cx="63500" cy="6350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3124200</wp:posOffset>
            </wp:positionH>
            <wp:positionV relativeFrom="page">
              <wp:posOffset>1689100</wp:posOffset>
            </wp:positionV>
            <wp:extent cx="50800" cy="38100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3187700</wp:posOffset>
            </wp:positionH>
            <wp:positionV relativeFrom="page">
              <wp:posOffset>1676400</wp:posOffset>
            </wp:positionV>
            <wp:extent cx="38100" cy="50800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3149600</wp:posOffset>
            </wp:positionH>
            <wp:positionV relativeFrom="page">
              <wp:posOffset>1676400</wp:posOffset>
            </wp:positionV>
            <wp:extent cx="50800" cy="38100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2565400</wp:posOffset>
            </wp:positionH>
            <wp:positionV relativeFrom="page">
              <wp:posOffset>1676400</wp:posOffset>
            </wp:positionV>
            <wp:extent cx="38100" cy="508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3124200</wp:posOffset>
            </wp:positionH>
            <wp:positionV relativeFrom="page">
              <wp:posOffset>1651000</wp:posOffset>
            </wp:positionV>
            <wp:extent cx="38100" cy="38100"/>
            <wp:wrapNone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1625600</wp:posOffset>
            </wp:positionV>
            <wp:extent cx="38100" cy="50800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2705100</wp:posOffset>
            </wp:positionH>
            <wp:positionV relativeFrom="page">
              <wp:posOffset>1612900</wp:posOffset>
            </wp:positionV>
            <wp:extent cx="38100" cy="38100"/>
            <wp:wrapNone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2844800</wp:posOffset>
            </wp:positionH>
            <wp:positionV relativeFrom="page">
              <wp:posOffset>1524000</wp:posOffset>
            </wp:positionV>
            <wp:extent cx="38100" cy="38100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2870200</wp:posOffset>
            </wp:positionH>
            <wp:positionV relativeFrom="page">
              <wp:posOffset>1473200</wp:posOffset>
            </wp:positionV>
            <wp:extent cx="38100" cy="76200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2857500</wp:posOffset>
            </wp:positionH>
            <wp:positionV relativeFrom="page">
              <wp:posOffset>1460500</wp:posOffset>
            </wp:positionV>
            <wp:extent cx="38100" cy="38100"/>
            <wp:wrapNone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3022600</wp:posOffset>
            </wp:positionH>
            <wp:positionV relativeFrom="page">
              <wp:posOffset>1435100</wp:posOffset>
            </wp:positionV>
            <wp:extent cx="38100" cy="38100"/>
            <wp:wrapNone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2857500</wp:posOffset>
            </wp:positionH>
            <wp:positionV relativeFrom="page">
              <wp:posOffset>1409700</wp:posOffset>
            </wp:positionV>
            <wp:extent cx="38100" cy="38100"/>
            <wp:wrapNone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2832100</wp:posOffset>
            </wp:positionH>
            <wp:positionV relativeFrom="page">
              <wp:posOffset>1384300</wp:posOffset>
            </wp:positionV>
            <wp:extent cx="50800" cy="50800"/>
            <wp:wrapNone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1397000</wp:posOffset>
            </wp:positionV>
            <wp:extent cx="25400" cy="38100"/>
            <wp:wrapNone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6666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48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84" w:after="14"/>
        <w:ind w:left="5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B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ri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d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ge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4800"/>
        <w:gridCol w:w="4800"/>
        <w:gridCol w:w="4800"/>
      </w:tblGrid>
      <w:tr>
        <w:trPr>
          <w:trHeight w:hRule="exact" w:val="730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8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12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2" w:after="0"/>
              <w:ind w:left="204" w:right="576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They join similar topologies and are used to divide network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segments.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4" w:right="432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For example, with 200 people on one Ethernet segment, the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performance will be mediocre, because of the design of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Ethernet and the number of workstations that are fighting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to transmit. If you divide the segment into two segments of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100 workstations each, the traffic will be much lower on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either side and performance will increase.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4" w:right="432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If it is aware of the destination address, it is able to forward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packets; otherwise, a bridge will forward the packets to all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segments. They are more intelligent than repeaters but are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unable to move data across multiple networks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simultaneously.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204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Unlike repeaters, bridges can filter out noise.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4" w:right="432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The main disadvantage to bridges is that they can’t connect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dissimilar network types or perform intelligent path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selection. For that function, you would need a router.</w:t>
            </w:r>
          </w:p>
        </w:tc>
        <w:tc>
          <w:tcPr>
            <w:tcW w:type="dxa" w:w="8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96" w:after="0"/>
              <w:ind w:left="0" w:right="104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49</w:t>
            </w:r>
          </w:p>
        </w:tc>
      </w:tr>
      <w:tr>
        <w:trPr>
          <w:trHeight w:hRule="exact" w:val="1620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12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2220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94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240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90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280"/>
        </w:trPr>
        <w:tc>
          <w:tcPr>
            <w:tcW w:type="dxa" w:w="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2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84" w:after="0"/>
        <w:ind w:left="5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B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ri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d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ge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767080</wp:posOffset>
            </wp:positionV>
            <wp:extent cx="3962400" cy="2966969"/>
            <wp:wrapNone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6696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660400</wp:posOffset>
            </wp:positionH>
            <wp:positionV relativeFrom="page">
              <wp:posOffset>812800</wp:posOffset>
            </wp:positionV>
            <wp:extent cx="38100" cy="38100"/>
            <wp:wrapNone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</wp:posOffset>
            </wp:positionH>
            <wp:positionV relativeFrom="page">
              <wp:posOffset>774700</wp:posOffset>
            </wp:positionV>
            <wp:extent cx="38100" cy="38100"/>
            <wp:wrapNone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3619500</wp:posOffset>
            </wp:positionH>
            <wp:positionV relativeFrom="page">
              <wp:posOffset>4406900</wp:posOffset>
            </wp:positionV>
            <wp:extent cx="50800" cy="25400"/>
            <wp:wrapNone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2844800</wp:posOffset>
            </wp:positionH>
            <wp:positionV relativeFrom="page">
              <wp:posOffset>4114800</wp:posOffset>
            </wp:positionV>
            <wp:extent cx="1485900" cy="317500"/>
            <wp:wrapNone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1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4114800</wp:posOffset>
            </wp:positionV>
            <wp:extent cx="1549400" cy="215900"/>
            <wp:wrapNone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1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3517900</wp:posOffset>
            </wp:positionH>
            <wp:positionV relativeFrom="page">
              <wp:posOffset>3937000</wp:posOffset>
            </wp:positionV>
            <wp:extent cx="38100" cy="50800"/>
            <wp:wrapNone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1612900</wp:posOffset>
            </wp:positionH>
            <wp:positionV relativeFrom="page">
              <wp:posOffset>1168400</wp:posOffset>
            </wp:positionV>
            <wp:extent cx="1943100" cy="215900"/>
            <wp:wrapNone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1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</wp:posOffset>
            </wp:positionH>
            <wp:positionV relativeFrom="page">
              <wp:posOffset>965200</wp:posOffset>
            </wp:positionV>
            <wp:extent cx="3797300" cy="3060700"/>
            <wp:wrapNone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060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4800600</wp:posOffset>
            </wp:positionH>
            <wp:positionV relativeFrom="page">
              <wp:posOffset>1353820</wp:posOffset>
            </wp:positionV>
            <wp:extent cx="4203700" cy="2374900"/>
            <wp:wrapNone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374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8864600</wp:posOffset>
            </wp:positionH>
            <wp:positionV relativeFrom="page">
              <wp:posOffset>3594100</wp:posOffset>
            </wp:positionV>
            <wp:extent cx="38100" cy="63500"/>
            <wp:wrapNone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7670800</wp:posOffset>
            </wp:positionH>
            <wp:positionV relativeFrom="page">
              <wp:posOffset>3340100</wp:posOffset>
            </wp:positionV>
            <wp:extent cx="38100" cy="38100"/>
            <wp:wrapNone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7531100</wp:posOffset>
            </wp:positionH>
            <wp:positionV relativeFrom="page">
              <wp:posOffset>3289300</wp:posOffset>
            </wp:positionV>
            <wp:extent cx="50800" cy="38100"/>
            <wp:wrapNone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6781800</wp:posOffset>
            </wp:positionH>
            <wp:positionV relativeFrom="page">
              <wp:posOffset>3200400</wp:posOffset>
            </wp:positionV>
            <wp:extent cx="63500" cy="38100"/>
            <wp:wrapNone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6413500</wp:posOffset>
            </wp:positionH>
            <wp:positionV relativeFrom="page">
              <wp:posOffset>3149600</wp:posOffset>
            </wp:positionV>
            <wp:extent cx="38100" cy="38100"/>
            <wp:wrapNone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3098800</wp:posOffset>
            </wp:positionV>
            <wp:extent cx="76200" cy="38100"/>
            <wp:wrapNone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7429500</wp:posOffset>
            </wp:positionH>
            <wp:positionV relativeFrom="page">
              <wp:posOffset>3035300</wp:posOffset>
            </wp:positionV>
            <wp:extent cx="38100" cy="50800"/>
            <wp:wrapNone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7226300</wp:posOffset>
            </wp:positionH>
            <wp:positionV relativeFrom="page">
              <wp:posOffset>3035300</wp:posOffset>
            </wp:positionV>
            <wp:extent cx="38100" cy="38100"/>
            <wp:wrapNone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7137400</wp:posOffset>
            </wp:positionH>
            <wp:positionV relativeFrom="page">
              <wp:posOffset>3009900</wp:posOffset>
            </wp:positionV>
            <wp:extent cx="38100" cy="38100"/>
            <wp:wrapNone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7442200</wp:posOffset>
            </wp:positionH>
            <wp:positionV relativeFrom="page">
              <wp:posOffset>2959100</wp:posOffset>
            </wp:positionV>
            <wp:extent cx="38100" cy="38100"/>
            <wp:wrapNone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7137400</wp:posOffset>
            </wp:positionH>
            <wp:positionV relativeFrom="page">
              <wp:posOffset>2959100</wp:posOffset>
            </wp:positionV>
            <wp:extent cx="38100" cy="38100"/>
            <wp:wrapNone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2921000</wp:posOffset>
            </wp:positionV>
            <wp:extent cx="38100" cy="38100"/>
            <wp:wrapNone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4927600</wp:posOffset>
            </wp:positionH>
            <wp:positionV relativeFrom="page">
              <wp:posOffset>2870200</wp:posOffset>
            </wp:positionV>
            <wp:extent cx="38100" cy="38100"/>
            <wp:wrapNone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2768600</wp:posOffset>
            </wp:positionV>
            <wp:extent cx="38100" cy="63500"/>
            <wp:wrapNone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2730500</wp:posOffset>
            </wp:positionV>
            <wp:extent cx="38100" cy="38100"/>
            <wp:wrapNone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4927600</wp:posOffset>
            </wp:positionH>
            <wp:positionV relativeFrom="page">
              <wp:posOffset>2667000</wp:posOffset>
            </wp:positionV>
            <wp:extent cx="38100" cy="190500"/>
            <wp:wrapNone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2730500</wp:posOffset>
            </wp:positionV>
            <wp:extent cx="38100" cy="38100"/>
            <wp:wrapNone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2400300</wp:posOffset>
            </wp:positionV>
            <wp:extent cx="38100" cy="38100"/>
            <wp:wrapNone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7518400</wp:posOffset>
            </wp:positionH>
            <wp:positionV relativeFrom="page">
              <wp:posOffset>2336800</wp:posOffset>
            </wp:positionV>
            <wp:extent cx="38100" cy="38100"/>
            <wp:wrapNone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2324100</wp:posOffset>
            </wp:positionV>
            <wp:extent cx="38100" cy="38100"/>
            <wp:wrapNone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5054600</wp:posOffset>
            </wp:positionH>
            <wp:positionV relativeFrom="page">
              <wp:posOffset>2273300</wp:posOffset>
            </wp:positionV>
            <wp:extent cx="38100" cy="38100"/>
            <wp:wrapNone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5105400</wp:posOffset>
            </wp:positionH>
            <wp:positionV relativeFrom="page">
              <wp:posOffset>2247900</wp:posOffset>
            </wp:positionV>
            <wp:extent cx="38100" cy="38100"/>
            <wp:wrapNone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5168900</wp:posOffset>
            </wp:positionH>
            <wp:positionV relativeFrom="page">
              <wp:posOffset>2209800</wp:posOffset>
            </wp:positionV>
            <wp:extent cx="38100" cy="50800"/>
            <wp:wrapNone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5168900</wp:posOffset>
            </wp:positionH>
            <wp:positionV relativeFrom="page">
              <wp:posOffset>2184400</wp:posOffset>
            </wp:positionV>
            <wp:extent cx="38100" cy="38100"/>
            <wp:wrapNone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5245100</wp:posOffset>
            </wp:positionH>
            <wp:positionV relativeFrom="page">
              <wp:posOffset>2171700</wp:posOffset>
            </wp:positionV>
            <wp:extent cx="38100" cy="38100"/>
            <wp:wrapNone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8839200</wp:posOffset>
            </wp:positionH>
            <wp:positionV relativeFrom="page">
              <wp:posOffset>2146300</wp:posOffset>
            </wp:positionV>
            <wp:extent cx="38100" cy="38100"/>
            <wp:wrapNone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8559800</wp:posOffset>
            </wp:positionH>
            <wp:positionV relativeFrom="page">
              <wp:posOffset>2120900</wp:posOffset>
            </wp:positionV>
            <wp:extent cx="38100" cy="38100"/>
            <wp:wrapNone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8547100</wp:posOffset>
            </wp:positionH>
            <wp:positionV relativeFrom="page">
              <wp:posOffset>2095500</wp:posOffset>
            </wp:positionV>
            <wp:extent cx="38100" cy="38100"/>
            <wp:wrapNone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5334000</wp:posOffset>
            </wp:positionH>
            <wp:positionV relativeFrom="page">
              <wp:posOffset>2095500</wp:posOffset>
            </wp:positionV>
            <wp:extent cx="38100" cy="38100"/>
            <wp:wrapNone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8331200</wp:posOffset>
            </wp:positionH>
            <wp:positionV relativeFrom="page">
              <wp:posOffset>2082800</wp:posOffset>
            </wp:positionV>
            <wp:extent cx="38100" cy="38100"/>
            <wp:wrapNone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8267700</wp:posOffset>
            </wp:positionH>
            <wp:positionV relativeFrom="page">
              <wp:posOffset>2082800</wp:posOffset>
            </wp:positionV>
            <wp:extent cx="50800" cy="38100"/>
            <wp:wrapNone/>
            <wp:docPr id="193" name="Picture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5372100</wp:posOffset>
            </wp:positionH>
            <wp:positionV relativeFrom="page">
              <wp:posOffset>2082800</wp:posOffset>
            </wp:positionV>
            <wp:extent cx="38100" cy="38100"/>
            <wp:wrapNone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8509000</wp:posOffset>
            </wp:positionH>
            <wp:positionV relativeFrom="page">
              <wp:posOffset>2070100</wp:posOffset>
            </wp:positionV>
            <wp:extent cx="50800" cy="63500"/>
            <wp:wrapNone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8305800</wp:posOffset>
            </wp:positionH>
            <wp:positionV relativeFrom="page">
              <wp:posOffset>2070100</wp:posOffset>
            </wp:positionV>
            <wp:extent cx="38100" cy="38100"/>
            <wp:wrapNone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8178800</wp:posOffset>
            </wp:positionH>
            <wp:positionV relativeFrom="page">
              <wp:posOffset>2070100</wp:posOffset>
            </wp:positionV>
            <wp:extent cx="38100" cy="38100"/>
            <wp:wrapNone/>
            <wp:docPr id="197" name="Picture 1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8102600</wp:posOffset>
            </wp:positionH>
            <wp:positionV relativeFrom="page">
              <wp:posOffset>2070100</wp:posOffset>
            </wp:positionV>
            <wp:extent cx="38100" cy="38100"/>
            <wp:wrapNone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7937500</wp:posOffset>
            </wp:positionH>
            <wp:positionV relativeFrom="page">
              <wp:posOffset>2044700</wp:posOffset>
            </wp:positionV>
            <wp:extent cx="38100" cy="38100"/>
            <wp:wrapNone/>
            <wp:docPr id="199" name="Picture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7861300</wp:posOffset>
            </wp:positionH>
            <wp:positionV relativeFrom="page">
              <wp:posOffset>2044700</wp:posOffset>
            </wp:positionV>
            <wp:extent cx="38100" cy="38100"/>
            <wp:wrapNone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5461000</wp:posOffset>
            </wp:positionH>
            <wp:positionV relativeFrom="page">
              <wp:posOffset>2032000</wp:posOffset>
            </wp:positionV>
            <wp:extent cx="38100" cy="38100"/>
            <wp:wrapNone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2019300</wp:posOffset>
            </wp:positionV>
            <wp:extent cx="38100" cy="38100"/>
            <wp:wrapNone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5422900</wp:posOffset>
            </wp:positionH>
            <wp:positionV relativeFrom="page">
              <wp:posOffset>2006600</wp:posOffset>
            </wp:positionV>
            <wp:extent cx="50800" cy="63500"/>
            <wp:wrapNone/>
            <wp:docPr id="203" name="Picture 2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5448300</wp:posOffset>
            </wp:positionH>
            <wp:positionV relativeFrom="page">
              <wp:posOffset>1981200</wp:posOffset>
            </wp:positionV>
            <wp:extent cx="76200" cy="50800"/>
            <wp:wrapNone/>
            <wp:docPr id="204" name="Picture 2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7454900</wp:posOffset>
            </wp:positionH>
            <wp:positionV relativeFrom="page">
              <wp:posOffset>1968500</wp:posOffset>
            </wp:positionV>
            <wp:extent cx="101600" cy="50800"/>
            <wp:wrapNone/>
            <wp:docPr id="205" name="Picture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7429500</wp:posOffset>
            </wp:positionH>
            <wp:positionV relativeFrom="page">
              <wp:posOffset>1968500</wp:posOffset>
            </wp:positionV>
            <wp:extent cx="50800" cy="38100"/>
            <wp:wrapNone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7150100</wp:posOffset>
            </wp:positionH>
            <wp:positionV relativeFrom="page">
              <wp:posOffset>1968500</wp:posOffset>
            </wp:positionV>
            <wp:extent cx="50800" cy="50800"/>
            <wp:wrapNone/>
            <wp:docPr id="207" name="Picture 2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7061200</wp:posOffset>
            </wp:positionH>
            <wp:positionV relativeFrom="page">
              <wp:posOffset>1968500</wp:posOffset>
            </wp:positionV>
            <wp:extent cx="38100" cy="38100"/>
            <wp:wrapNone/>
            <wp:docPr id="208" name="Picture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5524500</wp:posOffset>
            </wp:positionH>
            <wp:positionV relativeFrom="page">
              <wp:posOffset>1968500</wp:posOffset>
            </wp:positionV>
            <wp:extent cx="50800" cy="50800"/>
            <wp:wrapNone/>
            <wp:docPr id="209" name="Picture 2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7366000</wp:posOffset>
            </wp:positionH>
            <wp:positionV relativeFrom="page">
              <wp:posOffset>1955800</wp:posOffset>
            </wp:positionV>
            <wp:extent cx="88900" cy="63500"/>
            <wp:wrapNone/>
            <wp:docPr id="210" name="Picture 2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7175500</wp:posOffset>
            </wp:positionH>
            <wp:positionV relativeFrom="page">
              <wp:posOffset>1955800</wp:posOffset>
            </wp:positionV>
            <wp:extent cx="50800" cy="38100"/>
            <wp:wrapNone/>
            <wp:docPr id="211" name="Picture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7099300</wp:posOffset>
            </wp:positionH>
            <wp:positionV relativeFrom="page">
              <wp:posOffset>1955800</wp:posOffset>
            </wp:positionV>
            <wp:extent cx="38100" cy="38100"/>
            <wp:wrapNone/>
            <wp:docPr id="212" name="Picture 2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7023100</wp:posOffset>
            </wp:positionH>
            <wp:positionV relativeFrom="page">
              <wp:posOffset>1955800</wp:posOffset>
            </wp:positionV>
            <wp:extent cx="50800" cy="38100"/>
            <wp:wrapNone/>
            <wp:docPr id="213" name="Picture 2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1955800</wp:posOffset>
            </wp:positionV>
            <wp:extent cx="38100" cy="38100"/>
            <wp:wrapNone/>
            <wp:docPr id="214" name="Picture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5613400</wp:posOffset>
            </wp:positionH>
            <wp:positionV relativeFrom="page">
              <wp:posOffset>1917700</wp:posOffset>
            </wp:positionV>
            <wp:extent cx="50800" cy="38100"/>
            <wp:wrapNone/>
            <wp:docPr id="215" name="Picture 2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6350000</wp:posOffset>
            </wp:positionH>
            <wp:positionV relativeFrom="page">
              <wp:posOffset>1905000</wp:posOffset>
            </wp:positionV>
            <wp:extent cx="38100" cy="38100"/>
            <wp:wrapNone/>
            <wp:docPr id="216" name="Picture 2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6096000</wp:posOffset>
            </wp:positionH>
            <wp:positionV relativeFrom="page">
              <wp:posOffset>1879600</wp:posOffset>
            </wp:positionV>
            <wp:extent cx="38100" cy="38100"/>
            <wp:wrapNone/>
            <wp:docPr id="217" name="Picture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1879600</wp:posOffset>
            </wp:positionV>
            <wp:extent cx="50800" cy="63500"/>
            <wp:wrapNone/>
            <wp:docPr id="218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1866900</wp:posOffset>
            </wp:positionV>
            <wp:extent cx="63500" cy="38100"/>
            <wp:wrapNone/>
            <wp:docPr id="219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6197600</wp:posOffset>
            </wp:positionH>
            <wp:positionV relativeFrom="page">
              <wp:posOffset>1866900</wp:posOffset>
            </wp:positionV>
            <wp:extent cx="38100" cy="50800"/>
            <wp:wrapNone/>
            <wp:docPr id="220" name="Picture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1866900</wp:posOffset>
            </wp:positionV>
            <wp:extent cx="76200" cy="50800"/>
            <wp:wrapNone/>
            <wp:docPr id="221" name="Picture 2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5740400</wp:posOffset>
            </wp:positionH>
            <wp:positionV relativeFrom="page">
              <wp:posOffset>1866900</wp:posOffset>
            </wp:positionV>
            <wp:extent cx="38100" cy="38100"/>
            <wp:wrapNone/>
            <wp:docPr id="222" name="Picture 2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5727700</wp:posOffset>
            </wp:positionH>
            <wp:positionV relativeFrom="page">
              <wp:posOffset>1854200</wp:posOffset>
            </wp:positionV>
            <wp:extent cx="38100" cy="38100"/>
            <wp:wrapNone/>
            <wp:docPr id="223" name="Picture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8864600</wp:posOffset>
            </wp:positionH>
            <wp:positionV relativeFrom="page">
              <wp:posOffset>1447800</wp:posOffset>
            </wp:positionV>
            <wp:extent cx="38100" cy="88900"/>
            <wp:wrapNone/>
            <wp:docPr id="224" name="Picture 2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7315200</wp:posOffset>
            </wp:positionH>
            <wp:positionV relativeFrom="page">
              <wp:posOffset>3327400</wp:posOffset>
            </wp:positionV>
            <wp:extent cx="63500" cy="25400"/>
            <wp:wrapNone/>
            <wp:docPr id="225" name="Picture 2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6832600</wp:posOffset>
            </wp:positionH>
            <wp:positionV relativeFrom="page">
              <wp:posOffset>3251200</wp:posOffset>
            </wp:positionV>
            <wp:extent cx="76200" cy="38100"/>
            <wp:wrapNone/>
            <wp:docPr id="226" name="Picture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6273800</wp:posOffset>
            </wp:positionH>
            <wp:positionV relativeFrom="page">
              <wp:posOffset>3162300</wp:posOffset>
            </wp:positionV>
            <wp:extent cx="38100" cy="25400"/>
            <wp:wrapNone/>
            <wp:docPr id="227" name="Picture 2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6083300</wp:posOffset>
            </wp:positionH>
            <wp:positionV relativeFrom="page">
              <wp:posOffset>3162300</wp:posOffset>
            </wp:positionV>
            <wp:extent cx="38100" cy="25400"/>
            <wp:wrapNone/>
            <wp:docPr id="228" name="Picture 2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3162300</wp:posOffset>
            </wp:positionV>
            <wp:extent cx="88900" cy="25400"/>
            <wp:wrapNone/>
            <wp:docPr id="229" name="Picture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5918200</wp:posOffset>
            </wp:positionH>
            <wp:positionV relativeFrom="page">
              <wp:posOffset>3136900</wp:posOffset>
            </wp:positionV>
            <wp:extent cx="50800" cy="25400"/>
            <wp:wrapNone/>
            <wp:docPr id="230" name="Picture 2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2159000</wp:posOffset>
            </wp:positionV>
            <wp:extent cx="38100" cy="25400"/>
            <wp:wrapNone/>
            <wp:docPr id="231" name="Picture 2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7721600</wp:posOffset>
            </wp:positionH>
            <wp:positionV relativeFrom="page">
              <wp:posOffset>1981200</wp:posOffset>
            </wp:positionV>
            <wp:extent cx="25400" cy="25400"/>
            <wp:wrapNone/>
            <wp:docPr id="232" name="Picture 2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5410200</wp:posOffset>
            </wp:positionH>
            <wp:positionV relativeFrom="page">
              <wp:posOffset>1955800</wp:posOffset>
            </wp:positionV>
            <wp:extent cx="38100" cy="38100"/>
            <wp:wrapNone/>
            <wp:docPr id="233" name="Picture 2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1524000</wp:posOffset>
            </wp:positionV>
            <wp:extent cx="25400" cy="25400"/>
            <wp:wrapNone/>
            <wp:docPr id="234" name="Picture 2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4927600</wp:posOffset>
            </wp:positionH>
            <wp:positionV relativeFrom="page">
              <wp:posOffset>1473200</wp:posOffset>
            </wp:positionV>
            <wp:extent cx="25400" cy="38100"/>
            <wp:wrapNone/>
            <wp:docPr id="235" name="Picture 2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6710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50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84" w:after="328"/>
        <w:ind w:left="5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R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o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ut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e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rs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236" name="Picture 2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60.0" w:type="dxa"/>
      </w:tblPr>
      <w:tblGrid>
        <w:gridCol w:w="4800"/>
        <w:gridCol w:w="4800"/>
        <w:gridCol w:w="4800"/>
      </w:tblGrid>
      <w:tr>
        <w:trPr>
          <w:trHeight w:hRule="exact" w:val="956"/>
        </w:trPr>
        <w:tc>
          <w:tcPr>
            <w:tcW w:type="dxa" w:w="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4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122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204" w:right="576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Routers are highly intelligent devices that connect multiple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network types and determine the best path for sending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data.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4" w:right="28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The advantage of using a router over a bridge is that routers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can determine the best path that data can take to get to its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destination.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4" w:right="28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Like bridges, they can segment large networks and can filter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out noise. 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4" w:right="28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However, they are slower than bridges because they are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more intelligent devices; as such, they analyze every packet,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causing packet-forwarding delays. Because of this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intelligence, they are also more expensive.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204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Routers are normally used to connect one LAN to another.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204" w:right="864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 xml:space="preserve">Typically, when a WAN is set up, there will be at least two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routers used.</w:t>
            </w:r>
          </w:p>
        </w:tc>
        <w:tc>
          <w:tcPr>
            <w:tcW w:type="dxa" w:w="7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382" w:after="0"/>
              <w:ind w:left="0" w:right="104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51</w:t>
            </w:r>
          </w:p>
        </w:tc>
      </w:tr>
      <w:tr>
        <w:trPr>
          <w:trHeight w:hRule="exact" w:val="1260"/>
        </w:trPr>
        <w:tc>
          <w:tcPr>
            <w:tcW w:type="dxa" w:w="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18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060"/>
        </w:trPr>
        <w:tc>
          <w:tcPr>
            <w:tcW w:type="dxa" w:w="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06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240"/>
        </w:trPr>
        <w:tc>
          <w:tcPr>
            <w:tcW w:type="dxa" w:w="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10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060"/>
        </w:trPr>
        <w:tc>
          <w:tcPr>
            <w:tcW w:type="dxa" w:w="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2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146"/>
        </w:trPr>
        <w:tc>
          <w:tcPr>
            <w:tcW w:type="dxa" w:w="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84" w:after="0"/>
        <w:ind w:left="5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R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o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ut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e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rs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237" name="Picture 2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1219200</wp:posOffset>
            </wp:positionH>
            <wp:positionV relativeFrom="page">
              <wp:posOffset>777240</wp:posOffset>
            </wp:positionV>
            <wp:extent cx="7137400" cy="7079956"/>
            <wp:wrapNone/>
            <wp:docPr id="238" name="Picture 2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707995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4914900</wp:posOffset>
            </wp:positionH>
            <wp:positionV relativeFrom="page">
              <wp:posOffset>4749800</wp:posOffset>
            </wp:positionV>
            <wp:extent cx="38100" cy="38100"/>
            <wp:wrapNone/>
            <wp:docPr id="239" name="Picture 2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4749800</wp:posOffset>
            </wp:positionV>
            <wp:extent cx="50800" cy="38100"/>
            <wp:wrapNone/>
            <wp:docPr id="240" name="Picture 2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4927600</wp:posOffset>
            </wp:positionH>
            <wp:positionV relativeFrom="page">
              <wp:posOffset>4737100</wp:posOffset>
            </wp:positionV>
            <wp:extent cx="38100" cy="38100"/>
            <wp:wrapNone/>
            <wp:docPr id="241" name="Picture 2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4838700</wp:posOffset>
            </wp:positionH>
            <wp:positionV relativeFrom="page">
              <wp:posOffset>4622800</wp:posOffset>
            </wp:positionV>
            <wp:extent cx="38100" cy="38100"/>
            <wp:wrapNone/>
            <wp:docPr id="242" name="Picture 2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4394200</wp:posOffset>
            </wp:positionV>
            <wp:extent cx="63500" cy="38100"/>
            <wp:wrapNone/>
            <wp:docPr id="243" name="Picture 2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2476500</wp:posOffset>
            </wp:positionH>
            <wp:positionV relativeFrom="page">
              <wp:posOffset>3911600</wp:posOffset>
            </wp:positionV>
            <wp:extent cx="50800" cy="38100"/>
            <wp:wrapNone/>
            <wp:docPr id="244" name="Picture 2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6858000</wp:posOffset>
            </wp:positionH>
            <wp:positionV relativeFrom="page">
              <wp:posOffset>2616200</wp:posOffset>
            </wp:positionV>
            <wp:extent cx="38100" cy="38100"/>
            <wp:wrapNone/>
            <wp:docPr id="245" name="Picture 2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7442200</wp:posOffset>
            </wp:positionH>
            <wp:positionV relativeFrom="page">
              <wp:posOffset>2349500</wp:posOffset>
            </wp:positionV>
            <wp:extent cx="76200" cy="38100"/>
            <wp:wrapNone/>
            <wp:docPr id="246" name="Picture 2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5397500</wp:posOffset>
            </wp:positionH>
            <wp:positionV relativeFrom="page">
              <wp:posOffset>1409700</wp:posOffset>
            </wp:positionV>
            <wp:extent cx="38100" cy="38100"/>
            <wp:wrapNone/>
            <wp:docPr id="247" name="Picture 2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5422900</wp:posOffset>
            </wp:positionH>
            <wp:positionV relativeFrom="page">
              <wp:posOffset>1397000</wp:posOffset>
            </wp:positionV>
            <wp:extent cx="38100" cy="38100"/>
            <wp:wrapNone/>
            <wp:docPr id="248" name="Picture 2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1295400</wp:posOffset>
            </wp:positionV>
            <wp:extent cx="38100" cy="38100"/>
            <wp:wrapNone/>
            <wp:docPr id="249" name="Picture 2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6710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52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84" w:after="186"/>
        <w:ind w:left="5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S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w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it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c</w:t>
      </w:r>
      <w:r>
        <w:rPr>
          <w:rFonts w:ascii="Open Sans" w:hAnsi="Open Sans" w:eastAsia="Open Sans"/>
          <w:b/>
          <w:i w:val="0"/>
          <w:color w:val="323232"/>
          <w:sz w:val="64"/>
        </w:rPr>
        <w:t>h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250" name="Picture 2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60.0" w:type="dxa"/>
      </w:tblPr>
      <w:tblGrid>
        <w:gridCol w:w="4800"/>
        <w:gridCol w:w="4800"/>
        <w:gridCol w:w="4800"/>
      </w:tblGrid>
      <w:tr>
        <w:trPr>
          <w:trHeight w:hRule="exact" w:val="826"/>
        </w:trPr>
        <w:tc>
          <w:tcPr>
            <w:tcW w:type="dxa" w:w="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2" w:after="0"/>
              <w:ind w:left="0" w:right="20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32"/>
              </w:rPr>
              <w:t>•</w:t>
            </w:r>
          </w:p>
        </w:tc>
        <w:tc>
          <w:tcPr>
            <w:tcW w:type="dxa" w:w="12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6" w:after="0"/>
              <w:ind w:left="224" w:right="576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A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>network switch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 is a computer networking device that connects network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segments. </w:t>
            </w:r>
          </w:p>
        </w:tc>
        <w:tc>
          <w:tcPr>
            <w:tcW w:type="dxa" w:w="7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524" w:after="0"/>
              <w:ind w:left="0" w:right="104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53</w:t>
            </w:r>
          </w:p>
        </w:tc>
      </w:tr>
      <w:tr>
        <w:trPr>
          <w:trHeight w:hRule="exact" w:val="1112"/>
        </w:trPr>
        <w:tc>
          <w:tcPr>
            <w:tcW w:type="dxa" w:w="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0" w:right="20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32"/>
              </w:rPr>
              <w:t>•</w:t>
            </w:r>
          </w:p>
        </w:tc>
        <w:tc>
          <w:tcPr>
            <w:tcW w:type="dxa" w:w="12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24" w:right="660" w:firstLine="0"/>
              <w:jc w:val="both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Low-end network switches appear nearly identical to network hubs, but a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switch contains more "intelligence" (and a slightly higher price tag) than a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network hub. </w:t>
            </w:r>
          </w:p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120"/>
        </w:trPr>
        <w:tc>
          <w:tcPr>
            <w:tcW w:type="dxa" w:w="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0" w:right="20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32"/>
              </w:rPr>
              <w:t>•</w:t>
            </w:r>
          </w:p>
        </w:tc>
        <w:tc>
          <w:tcPr>
            <w:tcW w:type="dxa" w:w="12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24" w:right="28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Network switches are capable of inspecting data packets as they are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received, determining the source and destination device of that packet, and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forwarding it appropriately. </w:t>
            </w:r>
          </w:p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109"/>
        </w:trPr>
        <w:tc>
          <w:tcPr>
            <w:tcW w:type="dxa" w:w="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0" w:right="20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32"/>
              </w:rPr>
              <w:t>•</w:t>
            </w:r>
          </w:p>
        </w:tc>
        <w:tc>
          <w:tcPr>
            <w:tcW w:type="dxa" w:w="12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24" w:right="72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By delivering each message only to the connected device it was intended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for, a network switch conserves network bandwidth and offers generally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>better performance than a hub.</w:t>
            </w:r>
          </w:p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111"/>
        </w:trPr>
        <w:tc>
          <w:tcPr>
            <w:tcW w:type="dxa" w:w="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0" w:right="20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32"/>
              </w:rPr>
              <w:t>•</w:t>
            </w:r>
          </w:p>
        </w:tc>
        <w:tc>
          <w:tcPr>
            <w:tcW w:type="dxa" w:w="12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24" w:right="28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A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>vital difference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 between a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>hub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 and a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>switch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 is that all the nodes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connected to a hub share the bandwidth among themselves, while a device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connected to a switch port has the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>full bandwidth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 all to itself.</w:t>
            </w:r>
          </w:p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120"/>
        </w:trPr>
        <w:tc>
          <w:tcPr>
            <w:tcW w:type="dxa" w:w="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0" w:right="20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32"/>
              </w:rPr>
              <w:t>•</w:t>
            </w:r>
          </w:p>
        </w:tc>
        <w:tc>
          <w:tcPr>
            <w:tcW w:type="dxa" w:w="12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24" w:right="864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For example, if 10 nodes are communicating using a hub on a 10-Mbps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network, then each node may only get a portion of the 10 Mbps if other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nodes on the hub want to communicate as well. . </w:t>
            </w:r>
          </w:p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762"/>
        </w:trPr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20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32"/>
              </w:rPr>
              <w:t>•</w:t>
            </w:r>
          </w:p>
        </w:tc>
        <w:tc>
          <w:tcPr>
            <w:tcW w:type="dxa" w:w="12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" w:after="0"/>
              <w:ind w:left="224" w:right="100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 xml:space="preserve">But with a switch, each node could possibly communicate at the full 10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2"/>
              </w:rPr>
              <w:t>Mbps</w:t>
            </w:r>
          </w:p>
        </w:tc>
        <w:tc>
          <w:tcPr>
            <w:tcW w:type="dxa" w:w="48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84" w:after="0"/>
        <w:ind w:left="5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Sw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it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ch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252" name="Picture 2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767080</wp:posOffset>
            </wp:positionV>
            <wp:extent cx="4859020" cy="2543840"/>
            <wp:wrapNone/>
            <wp:docPr id="253" name="Picture 2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5438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2438400</wp:posOffset>
            </wp:positionV>
            <wp:extent cx="63500" cy="63500"/>
            <wp:wrapNone/>
            <wp:docPr id="254" name="Picture 2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2324100</wp:posOffset>
            </wp:positionH>
            <wp:positionV relativeFrom="page">
              <wp:posOffset>2425700</wp:posOffset>
            </wp:positionV>
            <wp:extent cx="50800" cy="50800"/>
            <wp:wrapNone/>
            <wp:docPr id="255" name="Picture 2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4356100</wp:posOffset>
            </wp:positionV>
            <wp:extent cx="25400" cy="25400"/>
            <wp:wrapNone/>
            <wp:docPr id="256" name="Picture 2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4356100</wp:posOffset>
            </wp:positionV>
            <wp:extent cx="25400" cy="25400"/>
            <wp:wrapNone/>
            <wp:docPr id="257" name="Picture 2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4292600</wp:posOffset>
            </wp:positionV>
            <wp:extent cx="25400" cy="50800"/>
            <wp:wrapNone/>
            <wp:docPr id="258" name="Picture 2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4279900</wp:posOffset>
            </wp:positionV>
            <wp:extent cx="25400" cy="25400"/>
            <wp:wrapNone/>
            <wp:docPr id="259" name="Picture 2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4279900</wp:posOffset>
            </wp:positionV>
            <wp:extent cx="25400" cy="25400"/>
            <wp:wrapNone/>
            <wp:docPr id="260" name="Picture 2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4191000</wp:posOffset>
            </wp:positionV>
            <wp:extent cx="228600" cy="38100"/>
            <wp:wrapNone/>
            <wp:docPr id="261" name="Picture 2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4114800</wp:posOffset>
            </wp:positionV>
            <wp:extent cx="203200" cy="38100"/>
            <wp:wrapNone/>
            <wp:docPr id="262" name="Picture 2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3924300</wp:posOffset>
            </wp:positionV>
            <wp:extent cx="190500" cy="76200"/>
            <wp:wrapNone/>
            <wp:docPr id="263" name="Picture 2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3898900</wp:posOffset>
            </wp:positionV>
            <wp:extent cx="38100" cy="25400"/>
            <wp:wrapNone/>
            <wp:docPr id="264" name="Picture 2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3873500</wp:posOffset>
            </wp:positionV>
            <wp:extent cx="25400" cy="50800"/>
            <wp:wrapNone/>
            <wp:docPr id="265" name="Picture 2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3848100</wp:posOffset>
            </wp:positionV>
            <wp:extent cx="25400" cy="25400"/>
            <wp:wrapNone/>
            <wp:docPr id="266" name="Picture 2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3797300</wp:posOffset>
            </wp:positionV>
            <wp:extent cx="38100" cy="50800"/>
            <wp:wrapNone/>
            <wp:docPr id="267" name="Picture 2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2006600</wp:posOffset>
            </wp:positionH>
            <wp:positionV relativeFrom="page">
              <wp:posOffset>3784600</wp:posOffset>
            </wp:positionV>
            <wp:extent cx="152400" cy="63500"/>
            <wp:wrapNone/>
            <wp:docPr id="268" name="Picture 2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1955800</wp:posOffset>
            </wp:positionH>
            <wp:positionV relativeFrom="page">
              <wp:posOffset>3759200</wp:posOffset>
            </wp:positionV>
            <wp:extent cx="50800" cy="38100"/>
            <wp:wrapNone/>
            <wp:docPr id="269" name="Picture 2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2006600</wp:posOffset>
            </wp:positionH>
            <wp:positionV relativeFrom="page">
              <wp:posOffset>3695700</wp:posOffset>
            </wp:positionV>
            <wp:extent cx="25400" cy="50800"/>
            <wp:wrapNone/>
            <wp:docPr id="270" name="Picture 2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3683000</wp:posOffset>
            </wp:positionV>
            <wp:extent cx="50800" cy="38100"/>
            <wp:wrapNone/>
            <wp:docPr id="271" name="Picture 2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3683000</wp:posOffset>
            </wp:positionV>
            <wp:extent cx="25400" cy="25400"/>
            <wp:wrapNone/>
            <wp:docPr id="272" name="Picture 2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3657600</wp:posOffset>
            </wp:positionV>
            <wp:extent cx="63500" cy="38100"/>
            <wp:wrapNone/>
            <wp:docPr id="273" name="Picture 2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2019300</wp:posOffset>
            </wp:positionH>
            <wp:positionV relativeFrom="page">
              <wp:posOffset>3632200</wp:posOffset>
            </wp:positionV>
            <wp:extent cx="38100" cy="25400"/>
            <wp:wrapNone/>
            <wp:docPr id="274" name="Picture 2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1981200</wp:posOffset>
            </wp:positionH>
            <wp:positionV relativeFrom="page">
              <wp:posOffset>3581400</wp:posOffset>
            </wp:positionV>
            <wp:extent cx="38100" cy="25400"/>
            <wp:wrapNone/>
            <wp:docPr id="275" name="Picture 2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3581400</wp:posOffset>
            </wp:positionV>
            <wp:extent cx="25400" cy="50800"/>
            <wp:wrapNone/>
            <wp:docPr id="276" name="Picture 2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2019300</wp:posOffset>
            </wp:positionH>
            <wp:positionV relativeFrom="page">
              <wp:posOffset>3543300</wp:posOffset>
            </wp:positionV>
            <wp:extent cx="63500" cy="38100"/>
            <wp:wrapNone/>
            <wp:docPr id="277" name="Picture 2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1981200</wp:posOffset>
            </wp:positionH>
            <wp:positionV relativeFrom="page">
              <wp:posOffset>3467100</wp:posOffset>
            </wp:positionV>
            <wp:extent cx="114300" cy="63500"/>
            <wp:wrapNone/>
            <wp:docPr id="278" name="Picture 2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3441700</wp:posOffset>
            </wp:positionV>
            <wp:extent cx="25400" cy="50800"/>
            <wp:wrapNone/>
            <wp:docPr id="279" name="Picture 2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2095500</wp:posOffset>
            </wp:positionH>
            <wp:positionV relativeFrom="page">
              <wp:posOffset>3429000</wp:posOffset>
            </wp:positionV>
            <wp:extent cx="25400" cy="25400"/>
            <wp:wrapNone/>
            <wp:docPr id="280" name="Picture 2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1981200</wp:posOffset>
            </wp:positionH>
            <wp:positionV relativeFrom="page">
              <wp:posOffset>3429000</wp:posOffset>
            </wp:positionV>
            <wp:extent cx="25400" cy="25400"/>
            <wp:wrapNone/>
            <wp:docPr id="281" name="Picture 2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3429000</wp:posOffset>
            </wp:positionV>
            <wp:extent cx="25400" cy="50800"/>
            <wp:wrapNone/>
            <wp:docPr id="282" name="Picture 2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2070100</wp:posOffset>
            </wp:positionH>
            <wp:positionV relativeFrom="page">
              <wp:posOffset>3365500</wp:posOffset>
            </wp:positionV>
            <wp:extent cx="63500" cy="50800"/>
            <wp:wrapNone/>
            <wp:docPr id="283" name="Picture 2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1981200</wp:posOffset>
            </wp:positionH>
            <wp:positionV relativeFrom="page">
              <wp:posOffset>3352800</wp:posOffset>
            </wp:positionV>
            <wp:extent cx="63500" cy="38100"/>
            <wp:wrapNone/>
            <wp:docPr id="284" name="Picture 2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2108200</wp:posOffset>
            </wp:positionH>
            <wp:positionV relativeFrom="page">
              <wp:posOffset>3289300</wp:posOffset>
            </wp:positionV>
            <wp:extent cx="25400" cy="25400"/>
            <wp:wrapNone/>
            <wp:docPr id="285" name="Picture 2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3276600</wp:posOffset>
            </wp:positionV>
            <wp:extent cx="152400" cy="63500"/>
            <wp:wrapNone/>
            <wp:docPr id="286" name="Picture 2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3263900</wp:posOffset>
            </wp:positionV>
            <wp:extent cx="25400" cy="25400"/>
            <wp:wrapNone/>
            <wp:docPr id="287" name="Picture 2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3213100</wp:posOffset>
            </wp:positionV>
            <wp:extent cx="38100" cy="25400"/>
            <wp:wrapNone/>
            <wp:docPr id="288" name="Picture 2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3162300</wp:posOffset>
            </wp:positionV>
            <wp:extent cx="114300" cy="50800"/>
            <wp:wrapNone/>
            <wp:docPr id="289" name="Picture 2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3162300</wp:posOffset>
            </wp:positionV>
            <wp:extent cx="25400" cy="50800"/>
            <wp:wrapNone/>
            <wp:docPr id="290" name="Picture 2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1892300</wp:posOffset>
            </wp:positionH>
            <wp:positionV relativeFrom="page">
              <wp:posOffset>3086100</wp:posOffset>
            </wp:positionV>
            <wp:extent cx="50800" cy="50800"/>
            <wp:wrapNone/>
            <wp:docPr id="291" name="Picture 2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2133600</wp:posOffset>
            </wp:positionH>
            <wp:positionV relativeFrom="page">
              <wp:posOffset>3060700</wp:posOffset>
            </wp:positionV>
            <wp:extent cx="25400" cy="25400"/>
            <wp:wrapNone/>
            <wp:docPr id="292" name="Picture 2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2019300</wp:posOffset>
            </wp:positionH>
            <wp:positionV relativeFrom="page">
              <wp:posOffset>3060700</wp:posOffset>
            </wp:positionV>
            <wp:extent cx="63500" cy="38100"/>
            <wp:wrapNone/>
            <wp:docPr id="293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1981200</wp:posOffset>
            </wp:positionH>
            <wp:positionV relativeFrom="page">
              <wp:posOffset>3060700</wp:posOffset>
            </wp:positionV>
            <wp:extent cx="25400" cy="25400"/>
            <wp:wrapNone/>
            <wp:docPr id="294" name="Picture 2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3048000</wp:posOffset>
            </wp:positionV>
            <wp:extent cx="25400" cy="25400"/>
            <wp:wrapNone/>
            <wp:docPr id="295" name="Picture 2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2171700</wp:posOffset>
            </wp:positionH>
            <wp:positionV relativeFrom="page">
              <wp:posOffset>2997200</wp:posOffset>
            </wp:positionV>
            <wp:extent cx="228600" cy="76200"/>
            <wp:wrapNone/>
            <wp:docPr id="296" name="Picture 2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2997200</wp:posOffset>
            </wp:positionV>
            <wp:extent cx="101600" cy="63500"/>
            <wp:wrapNone/>
            <wp:docPr id="297" name="Picture 2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2057400</wp:posOffset>
            </wp:positionH>
            <wp:positionV relativeFrom="page">
              <wp:posOffset>2984500</wp:posOffset>
            </wp:positionV>
            <wp:extent cx="114300" cy="50800"/>
            <wp:wrapNone/>
            <wp:docPr id="298" name="Picture 2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2590800</wp:posOffset>
            </wp:positionH>
            <wp:positionV relativeFrom="page">
              <wp:posOffset>2971800</wp:posOffset>
            </wp:positionV>
            <wp:extent cx="38100" cy="25400"/>
            <wp:wrapNone/>
            <wp:docPr id="299" name="Picture 2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2971800</wp:posOffset>
            </wp:positionV>
            <wp:extent cx="330200" cy="63500"/>
            <wp:wrapNone/>
            <wp:docPr id="300" name="Picture 3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2184400</wp:posOffset>
            </wp:positionH>
            <wp:positionV relativeFrom="page">
              <wp:posOffset>2946400</wp:posOffset>
            </wp:positionV>
            <wp:extent cx="63500" cy="50800"/>
            <wp:wrapNone/>
            <wp:docPr id="301" name="Picture 3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2933700</wp:posOffset>
            </wp:positionV>
            <wp:extent cx="101600" cy="50800"/>
            <wp:wrapNone/>
            <wp:docPr id="302" name="Picture 3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2247900</wp:posOffset>
            </wp:positionH>
            <wp:positionV relativeFrom="page">
              <wp:posOffset>2908300</wp:posOffset>
            </wp:positionV>
            <wp:extent cx="101600" cy="38100"/>
            <wp:wrapNone/>
            <wp:docPr id="303" name="Picture 3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2908300</wp:posOffset>
            </wp:positionV>
            <wp:extent cx="127000" cy="50800"/>
            <wp:wrapNone/>
            <wp:docPr id="304" name="Picture 3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2400300</wp:posOffset>
            </wp:positionH>
            <wp:positionV relativeFrom="page">
              <wp:posOffset>2882900</wp:posOffset>
            </wp:positionV>
            <wp:extent cx="38100" cy="50800"/>
            <wp:wrapNone/>
            <wp:docPr id="305" name="Picture 3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2882900</wp:posOffset>
            </wp:positionV>
            <wp:extent cx="38100" cy="50800"/>
            <wp:wrapNone/>
            <wp:docPr id="306" name="Picture 3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2184400</wp:posOffset>
            </wp:positionH>
            <wp:positionV relativeFrom="page">
              <wp:posOffset>2870200</wp:posOffset>
            </wp:positionV>
            <wp:extent cx="25400" cy="25400"/>
            <wp:wrapNone/>
            <wp:docPr id="307" name="Picture 3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2870200</wp:posOffset>
            </wp:positionV>
            <wp:extent cx="25400" cy="25400"/>
            <wp:wrapNone/>
            <wp:docPr id="308" name="Picture 3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2870200</wp:posOffset>
            </wp:positionV>
            <wp:extent cx="25400" cy="25400"/>
            <wp:wrapNone/>
            <wp:docPr id="309" name="Picture 3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1790700</wp:posOffset>
            </wp:positionH>
            <wp:positionV relativeFrom="page">
              <wp:posOffset>2870200</wp:posOffset>
            </wp:positionV>
            <wp:extent cx="25400" cy="25400"/>
            <wp:wrapNone/>
            <wp:docPr id="310" name="Picture 3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2362200</wp:posOffset>
            </wp:positionH>
            <wp:positionV relativeFrom="page">
              <wp:posOffset>2857500</wp:posOffset>
            </wp:positionV>
            <wp:extent cx="50800" cy="50800"/>
            <wp:wrapNone/>
            <wp:docPr id="311" name="Picture 3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1981200</wp:posOffset>
            </wp:positionH>
            <wp:positionV relativeFrom="page">
              <wp:posOffset>2857500</wp:posOffset>
            </wp:positionV>
            <wp:extent cx="88900" cy="76200"/>
            <wp:wrapNone/>
            <wp:docPr id="312" name="Picture 3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2451100</wp:posOffset>
            </wp:positionH>
            <wp:positionV relativeFrom="page">
              <wp:posOffset>2844800</wp:posOffset>
            </wp:positionV>
            <wp:extent cx="139700" cy="38100"/>
            <wp:wrapNone/>
            <wp:docPr id="313" name="Picture 3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2209800</wp:posOffset>
            </wp:positionH>
            <wp:positionV relativeFrom="page">
              <wp:posOffset>2844800</wp:posOffset>
            </wp:positionV>
            <wp:extent cx="101600" cy="25400"/>
            <wp:wrapNone/>
            <wp:docPr id="314" name="Picture 3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2324100</wp:posOffset>
            </wp:positionH>
            <wp:positionV relativeFrom="page">
              <wp:posOffset>2832100</wp:posOffset>
            </wp:positionV>
            <wp:extent cx="38100" cy="25400"/>
            <wp:wrapNone/>
            <wp:docPr id="315" name="Picture 3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2590800</wp:posOffset>
            </wp:positionH>
            <wp:positionV relativeFrom="page">
              <wp:posOffset>2806700</wp:posOffset>
            </wp:positionV>
            <wp:extent cx="25400" cy="38100"/>
            <wp:wrapNone/>
            <wp:docPr id="316" name="Picture 3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2159000</wp:posOffset>
            </wp:positionH>
            <wp:positionV relativeFrom="page">
              <wp:posOffset>2806700</wp:posOffset>
            </wp:positionV>
            <wp:extent cx="50800" cy="50800"/>
            <wp:wrapNone/>
            <wp:docPr id="317" name="Picture 3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2451100</wp:posOffset>
            </wp:positionH>
            <wp:positionV relativeFrom="page">
              <wp:posOffset>2781300</wp:posOffset>
            </wp:positionV>
            <wp:extent cx="88900" cy="38100"/>
            <wp:wrapNone/>
            <wp:docPr id="318" name="Picture 3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2781300</wp:posOffset>
            </wp:positionV>
            <wp:extent cx="177800" cy="63500"/>
            <wp:wrapNone/>
            <wp:docPr id="319" name="Picture 3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2755900</wp:posOffset>
            </wp:positionV>
            <wp:extent cx="25400" cy="25400"/>
            <wp:wrapNone/>
            <wp:docPr id="320" name="Picture 3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2184400</wp:posOffset>
            </wp:positionH>
            <wp:positionV relativeFrom="page">
              <wp:posOffset>2730500</wp:posOffset>
            </wp:positionV>
            <wp:extent cx="254000" cy="63500"/>
            <wp:wrapNone/>
            <wp:docPr id="321" name="Picture 3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2705100</wp:posOffset>
            </wp:positionV>
            <wp:extent cx="38100" cy="38100"/>
            <wp:wrapNone/>
            <wp:docPr id="322" name="Picture 3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2451100</wp:posOffset>
            </wp:positionH>
            <wp:positionV relativeFrom="page">
              <wp:posOffset>2667000</wp:posOffset>
            </wp:positionV>
            <wp:extent cx="139700" cy="88900"/>
            <wp:wrapNone/>
            <wp:docPr id="323" name="Picture 3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2298700</wp:posOffset>
            </wp:positionH>
            <wp:positionV relativeFrom="page">
              <wp:posOffset>2667000</wp:posOffset>
            </wp:positionV>
            <wp:extent cx="38100" cy="50800"/>
            <wp:wrapNone/>
            <wp:docPr id="324" name="Picture 3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2654300</wp:posOffset>
            </wp:positionV>
            <wp:extent cx="63500" cy="25400"/>
            <wp:wrapNone/>
            <wp:docPr id="325" name="Picture 3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2387600</wp:posOffset>
            </wp:positionH>
            <wp:positionV relativeFrom="page">
              <wp:posOffset>2654300</wp:posOffset>
            </wp:positionV>
            <wp:extent cx="88900" cy="63500"/>
            <wp:wrapNone/>
            <wp:docPr id="326" name="Picture 3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2057400</wp:posOffset>
            </wp:positionH>
            <wp:positionV relativeFrom="page">
              <wp:posOffset>2654300</wp:posOffset>
            </wp:positionV>
            <wp:extent cx="228600" cy="88900"/>
            <wp:wrapNone/>
            <wp:docPr id="327" name="Picture 3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2489200</wp:posOffset>
            </wp:positionH>
            <wp:positionV relativeFrom="page">
              <wp:posOffset>2628900</wp:posOffset>
            </wp:positionV>
            <wp:extent cx="38100" cy="25400"/>
            <wp:wrapNone/>
            <wp:docPr id="328" name="Picture 3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2362200</wp:posOffset>
            </wp:positionH>
            <wp:positionV relativeFrom="page">
              <wp:posOffset>2628900</wp:posOffset>
            </wp:positionV>
            <wp:extent cx="50800" cy="38100"/>
            <wp:wrapNone/>
            <wp:docPr id="329" name="Picture 3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2298700</wp:posOffset>
            </wp:positionH>
            <wp:positionV relativeFrom="page">
              <wp:posOffset>2628900</wp:posOffset>
            </wp:positionV>
            <wp:extent cx="25400" cy="25400"/>
            <wp:wrapNone/>
            <wp:docPr id="330" name="Picture 3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2425700</wp:posOffset>
            </wp:positionH>
            <wp:positionV relativeFrom="page">
              <wp:posOffset>2590800</wp:posOffset>
            </wp:positionV>
            <wp:extent cx="38100" cy="38100"/>
            <wp:wrapNone/>
            <wp:docPr id="331" name="Picture 3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2578100</wp:posOffset>
            </wp:positionV>
            <wp:extent cx="127000" cy="63500"/>
            <wp:wrapNone/>
            <wp:docPr id="332" name="Picture 3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2324100</wp:posOffset>
            </wp:positionH>
            <wp:positionV relativeFrom="page">
              <wp:posOffset>2578100</wp:posOffset>
            </wp:positionV>
            <wp:extent cx="50800" cy="50800"/>
            <wp:wrapNone/>
            <wp:docPr id="333" name="Picture 3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2184400</wp:posOffset>
            </wp:positionH>
            <wp:positionV relativeFrom="page">
              <wp:posOffset>2565400</wp:posOffset>
            </wp:positionV>
            <wp:extent cx="139700" cy="38100"/>
            <wp:wrapNone/>
            <wp:docPr id="334" name="Picture 3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2679700</wp:posOffset>
            </wp:positionH>
            <wp:positionV relativeFrom="page">
              <wp:posOffset>2552700</wp:posOffset>
            </wp:positionV>
            <wp:extent cx="63500" cy="50800"/>
            <wp:wrapNone/>
            <wp:docPr id="335" name="Picture 3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2501900</wp:posOffset>
            </wp:positionH>
            <wp:positionV relativeFrom="page">
              <wp:posOffset>2552700</wp:posOffset>
            </wp:positionV>
            <wp:extent cx="50800" cy="25400"/>
            <wp:wrapNone/>
            <wp:docPr id="336" name="Picture 3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2387600</wp:posOffset>
            </wp:positionH>
            <wp:positionV relativeFrom="page">
              <wp:posOffset>2552700</wp:posOffset>
            </wp:positionV>
            <wp:extent cx="38100" cy="25400"/>
            <wp:wrapNone/>
            <wp:docPr id="337" name="Picture 3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2514600</wp:posOffset>
            </wp:positionV>
            <wp:extent cx="25400" cy="25400"/>
            <wp:wrapNone/>
            <wp:docPr id="338" name="Picture 3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2336800</wp:posOffset>
            </wp:positionH>
            <wp:positionV relativeFrom="page">
              <wp:posOffset>2514600</wp:posOffset>
            </wp:positionV>
            <wp:extent cx="25400" cy="25400"/>
            <wp:wrapNone/>
            <wp:docPr id="339" name="Picture 3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2501900</wp:posOffset>
            </wp:positionV>
            <wp:extent cx="63500" cy="50800"/>
            <wp:wrapNone/>
            <wp:docPr id="340" name="Picture 3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2438400</wp:posOffset>
            </wp:positionH>
            <wp:positionV relativeFrom="page">
              <wp:posOffset>2501900</wp:posOffset>
            </wp:positionV>
            <wp:extent cx="63500" cy="50800"/>
            <wp:wrapNone/>
            <wp:docPr id="341" name="Picture 3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2362200</wp:posOffset>
            </wp:positionH>
            <wp:positionV relativeFrom="page">
              <wp:posOffset>2476500</wp:posOffset>
            </wp:positionV>
            <wp:extent cx="76200" cy="38100"/>
            <wp:wrapNone/>
            <wp:docPr id="342" name="Picture 3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2717800</wp:posOffset>
            </wp:positionH>
            <wp:positionV relativeFrom="page">
              <wp:posOffset>2451100</wp:posOffset>
            </wp:positionV>
            <wp:extent cx="38100" cy="50800"/>
            <wp:wrapNone/>
            <wp:docPr id="343" name="Picture 3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2514600</wp:posOffset>
            </wp:positionH>
            <wp:positionV relativeFrom="page">
              <wp:posOffset>2451100</wp:posOffset>
            </wp:positionV>
            <wp:extent cx="139700" cy="50800"/>
            <wp:wrapNone/>
            <wp:docPr id="344" name="Picture 3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2425700</wp:posOffset>
            </wp:positionV>
            <wp:extent cx="50800" cy="25400"/>
            <wp:wrapNone/>
            <wp:docPr id="345" name="Picture 3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2603500</wp:posOffset>
            </wp:positionH>
            <wp:positionV relativeFrom="page">
              <wp:posOffset>2374900</wp:posOffset>
            </wp:positionV>
            <wp:extent cx="63500" cy="50800"/>
            <wp:wrapNone/>
            <wp:docPr id="346" name="Picture 3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2374900</wp:posOffset>
            </wp:positionV>
            <wp:extent cx="50800" cy="38100"/>
            <wp:wrapNone/>
            <wp:docPr id="347" name="Picture 3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2349500</wp:posOffset>
            </wp:positionV>
            <wp:extent cx="63500" cy="25400"/>
            <wp:wrapNone/>
            <wp:docPr id="348" name="Picture 3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2603500</wp:posOffset>
            </wp:positionH>
            <wp:positionV relativeFrom="page">
              <wp:posOffset>2336800</wp:posOffset>
            </wp:positionV>
            <wp:extent cx="25400" cy="25400"/>
            <wp:wrapNone/>
            <wp:docPr id="349" name="Picture 3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3822700</wp:posOffset>
            </wp:positionH>
            <wp:positionV relativeFrom="page">
              <wp:posOffset>1993900</wp:posOffset>
            </wp:positionV>
            <wp:extent cx="25400" cy="25400"/>
            <wp:wrapNone/>
            <wp:docPr id="350" name="Picture 3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1056" w:after="0"/>
        <w:ind w:left="0" w:right="48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429000" cy="3429000"/>
            <wp:docPr id="251" name="Picture 2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54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54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tabs>
          <w:tab w:pos="2160" w:val="left"/>
        </w:tabs>
        <w:autoSpaceDE w:val="0"/>
        <w:widowControl/>
        <w:spacing w:line="341" w:lineRule="auto" w:before="84" w:after="1048"/>
        <w:ind w:left="580" w:right="1584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Si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mp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le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 xml:space="preserve"> H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o</w:t>
      </w:r>
      <w:r>
        <w:rPr>
          <w:rFonts w:ascii="Open Sans" w:hAnsi="Open Sans" w:eastAsia="Open Sans"/>
          <w:b/>
          <w:i w:val="0"/>
          <w:color w:val="323232"/>
          <w:sz w:val="64"/>
        </w:rPr>
        <w:t xml:space="preserve">me Network (single machine) </w:t>
      </w:r>
      <w:r>
        <w:tab/>
      </w:r>
      <w:r>
        <w:rPr>
          <w:rFonts w:ascii="Open Sans" w:hAnsi="Open Sans" w:eastAsia="Open Sans"/>
          <w:b/>
          <w:i w:val="0"/>
          <w:color w:val="323232"/>
          <w:sz w:val="36"/>
        </w:rPr>
        <w:t>Wall Jack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352" name="Picture 3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2387600</wp:posOffset>
            </wp:positionH>
            <wp:positionV relativeFrom="page">
              <wp:posOffset>1193800</wp:posOffset>
            </wp:positionV>
            <wp:extent cx="2070100" cy="2514600"/>
            <wp:wrapNone/>
            <wp:docPr id="353" name="Picture 3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5146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80.0" w:type="dxa"/>
      </w:tblPr>
      <w:tblGrid>
        <w:gridCol w:w="7200"/>
        <w:gridCol w:w="7200"/>
      </w:tblGrid>
      <w:tr>
        <w:trPr>
          <w:trHeight w:hRule="exact" w:val="1832"/>
        </w:trPr>
        <w:tc>
          <w:tcPr>
            <w:tcW w:type="dxa" w:w="4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1812" w:right="864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DSL/Cable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>Modem</w:t>
            </w:r>
          </w:p>
        </w:tc>
        <w:tc>
          <w:tcPr>
            <w:tcW w:type="dxa" w:w="5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850" w:after="0"/>
              <w:ind w:left="894" w:right="244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USB/Etherne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>t Cable</w:t>
            </w:r>
          </w:p>
        </w:tc>
      </w:tr>
    </w:tbl>
    <w:p>
      <w:pPr>
        <w:autoSpaceDN w:val="0"/>
        <w:autoSpaceDE w:val="0"/>
        <w:widowControl/>
        <w:spacing w:line="86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20.0" w:type="dxa"/>
      </w:tblPr>
      <w:tblGrid>
        <w:gridCol w:w="7200"/>
        <w:gridCol w:w="7200"/>
      </w:tblGrid>
      <w:tr>
        <w:trPr>
          <w:trHeight w:hRule="exact" w:val="2238"/>
        </w:trPr>
        <w:tc>
          <w:tcPr>
            <w:tcW w:type="dxa" w:w="8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356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56360" cy="1356360"/>
                  <wp:docPr id="351" name="Picture 3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360" cy="1356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98" w:after="0"/>
              <w:ind w:left="0" w:right="104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55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tabs>
          <w:tab w:pos="1146" w:val="left"/>
        </w:tabs>
        <w:autoSpaceDE w:val="0"/>
        <w:widowControl/>
        <w:spacing w:line="257" w:lineRule="auto" w:before="140" w:after="704"/>
        <w:ind w:left="580" w:right="2448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56"/>
        </w:rPr>
        <w:t>Si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56"/>
        </w:rPr>
        <w:t>mp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56"/>
        </w:rPr>
        <w:t xml:space="preserve">le 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56"/>
        </w:rPr>
        <w:t>Ho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56"/>
        </w:rPr>
        <w:t>m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e Network (multiple machine) </w:t>
      </w:r>
      <w:r>
        <w:tab/>
      </w:r>
      <w:r>
        <w:rPr>
          <w:rFonts w:ascii="Open Sans" w:hAnsi="Open Sans" w:eastAsia="Open Sans"/>
          <w:b/>
          <w:i w:val="0"/>
          <w:color w:val="323232"/>
          <w:sz w:val="36"/>
        </w:rPr>
        <w:t>Wall Jack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357" name="Picture 3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736600</wp:posOffset>
            </wp:positionH>
            <wp:positionV relativeFrom="page">
              <wp:posOffset>965200</wp:posOffset>
            </wp:positionV>
            <wp:extent cx="2082800" cy="2514600"/>
            <wp:wrapNone/>
            <wp:docPr id="358" name="Picture 3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5146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3600"/>
        <w:gridCol w:w="3600"/>
        <w:gridCol w:w="3600"/>
        <w:gridCol w:w="3600"/>
      </w:tblGrid>
      <w:tr>
        <w:trPr>
          <w:trHeight w:hRule="exact" w:val="2780"/>
        </w:trPr>
        <w:tc>
          <w:tcPr>
            <w:tcW w:type="dxa" w:w="3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94" w:after="0"/>
              <w:ind w:left="502" w:right="144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DSL/Cable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>Modem</w:t>
            </w:r>
          </w:p>
        </w:tc>
        <w:tc>
          <w:tcPr>
            <w:tcW w:type="dxa" w:w="3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382" w:after="0"/>
              <w:ind w:left="222" w:right="144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USB/Etherne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>t Cable</w:t>
            </w:r>
          </w:p>
        </w:tc>
        <w:tc>
          <w:tcPr>
            <w:tcW w:type="dxa" w:w="22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93800" cy="1155700"/>
                  <wp:docPr id="354" name="Picture 3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155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94" w:after="0"/>
              <w:ind w:left="0" w:right="0" w:firstLine="0"/>
              <w:jc w:val="center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>Hub/Switch/Router</w:t>
            </w:r>
          </w:p>
        </w:tc>
      </w:tr>
      <w:tr>
        <w:trPr>
          <w:trHeight w:hRule="exact" w:val="2700"/>
        </w:trPr>
        <w:tc>
          <w:tcPr>
            <w:tcW w:type="dxa" w:w="3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12" w:after="0"/>
              <w:ind w:left="0" w:right="19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53820" cy="1353819"/>
                  <wp:docPr id="355" name="Picture 3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820" cy="13538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56" w:after="0"/>
              <w:ind w:left="0" w:right="14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53820" cy="1356360"/>
                  <wp:docPr id="356" name="Picture 3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820" cy="1356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00"/>
            <w:vMerge/>
            <w:tcBorders/>
          </w:tcPr>
          <w:p/>
        </w:tc>
        <w:tc>
          <w:tcPr>
            <w:tcW w:type="dxa" w:w="36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6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56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tabs>
          <w:tab w:pos="1146" w:val="left"/>
        </w:tabs>
        <w:autoSpaceDE w:val="0"/>
        <w:widowControl/>
        <w:spacing w:line="274" w:lineRule="auto" w:before="140" w:after="474"/>
        <w:ind w:left="580" w:right="2448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56"/>
        </w:rPr>
        <w:t>Si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56"/>
        </w:rPr>
        <w:t>mp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56"/>
        </w:rPr>
        <w:t xml:space="preserve">le 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56"/>
        </w:rPr>
        <w:t>Ho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56"/>
        </w:rPr>
        <w:t>m</w:t>
      </w:r>
      <w:r>
        <w:rPr>
          <w:rFonts w:ascii="Open Sans" w:hAnsi="Open Sans" w:eastAsia="Open Sans"/>
          <w:b/>
          <w:i w:val="0"/>
          <w:color w:val="323232"/>
          <w:sz w:val="56"/>
        </w:rPr>
        <w:t xml:space="preserve">e Network (multiple machine) </w:t>
      </w:r>
      <w:r>
        <w:tab/>
      </w:r>
      <w:r>
        <w:rPr>
          <w:rFonts w:ascii="Open Sans" w:hAnsi="Open Sans" w:eastAsia="Open Sans"/>
          <w:b/>
          <w:i w:val="0"/>
          <w:color w:val="323232"/>
          <w:sz w:val="36"/>
        </w:rPr>
        <w:t>Wall Jack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359" name="Picture 3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1315720</wp:posOffset>
            </wp:positionH>
            <wp:positionV relativeFrom="page">
              <wp:posOffset>3533140</wp:posOffset>
            </wp:positionV>
            <wp:extent cx="1353820" cy="1353820"/>
            <wp:wrapNone/>
            <wp:docPr id="360" name="Picture 3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13538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3825240</wp:posOffset>
            </wp:positionH>
            <wp:positionV relativeFrom="page">
              <wp:posOffset>3561079</wp:posOffset>
            </wp:positionV>
            <wp:extent cx="1353820" cy="1353820"/>
            <wp:wrapNone/>
            <wp:docPr id="361" name="Picture 3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13538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6271260</wp:posOffset>
            </wp:positionH>
            <wp:positionV relativeFrom="page">
              <wp:posOffset>3591560</wp:posOffset>
            </wp:positionV>
            <wp:extent cx="1356360" cy="1356360"/>
            <wp:wrapNone/>
            <wp:docPr id="362" name="Picture 3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3563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736600</wp:posOffset>
            </wp:positionH>
            <wp:positionV relativeFrom="page">
              <wp:posOffset>1016000</wp:posOffset>
            </wp:positionV>
            <wp:extent cx="6896100" cy="3937000"/>
            <wp:wrapNone/>
            <wp:docPr id="363" name="Picture 3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937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4800"/>
        <w:gridCol w:w="4800"/>
        <w:gridCol w:w="4800"/>
      </w:tblGrid>
      <w:tr>
        <w:trPr>
          <w:trHeight w:hRule="exact" w:val="1806"/>
        </w:trPr>
        <w:tc>
          <w:tcPr>
            <w:tcW w:type="dxa" w:w="3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824" w:after="0"/>
              <w:ind w:left="502" w:right="1152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DSL/Cable </w:t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>Modem</w:t>
            </w:r>
          </w:p>
        </w:tc>
        <w:tc>
          <w:tcPr>
            <w:tcW w:type="dxa" w:w="4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1218" w:right="1872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Ethernet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>Cable</w:t>
            </w:r>
          </w:p>
        </w:tc>
        <w:tc>
          <w:tcPr>
            <w:tcW w:type="dxa" w:w="5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24" w:after="0"/>
              <w:ind w:left="0" w:right="146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>Hub/Switch/Router</w:t>
            </w:r>
          </w:p>
        </w:tc>
      </w:tr>
    </w:tbl>
    <w:p>
      <w:pPr>
        <w:autoSpaceDN w:val="0"/>
        <w:autoSpaceDE w:val="0"/>
        <w:widowControl/>
        <w:spacing w:line="240" w:lineRule="auto" w:before="3818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57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tabs>
          <w:tab w:pos="1146" w:val="left"/>
        </w:tabs>
        <w:autoSpaceDE w:val="0"/>
        <w:widowControl/>
        <w:spacing w:line="262" w:lineRule="auto" w:before="84" w:after="474"/>
        <w:ind w:left="580" w:right="4032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Si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mp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le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 xml:space="preserve"> H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o</w:t>
      </w:r>
      <w:r>
        <w:rPr>
          <w:rFonts w:ascii="Open Sans" w:hAnsi="Open Sans" w:eastAsia="Open Sans"/>
          <w:b/>
          <w:i w:val="0"/>
          <w:color w:val="323232"/>
          <w:sz w:val="64"/>
        </w:rPr>
        <w:t xml:space="preserve">me Wireless Network </w:t>
      </w:r>
      <w:r>
        <w:tab/>
      </w:r>
      <w:r>
        <w:rPr>
          <w:rFonts w:ascii="Open Sans" w:hAnsi="Open Sans" w:eastAsia="Open Sans"/>
          <w:b/>
          <w:i w:val="0"/>
          <w:color w:val="323232"/>
          <w:sz w:val="36"/>
        </w:rPr>
        <w:t>Wall Jack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367" name="Picture 3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736600</wp:posOffset>
            </wp:positionH>
            <wp:positionV relativeFrom="page">
              <wp:posOffset>1016000</wp:posOffset>
            </wp:positionV>
            <wp:extent cx="5829300" cy="1625600"/>
            <wp:wrapNone/>
            <wp:docPr id="368" name="Picture 3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256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0.0" w:type="dxa"/>
      </w:tblPr>
      <w:tblGrid>
        <w:gridCol w:w="3600"/>
        <w:gridCol w:w="3600"/>
        <w:gridCol w:w="3600"/>
        <w:gridCol w:w="3600"/>
      </w:tblGrid>
      <w:tr>
        <w:trPr>
          <w:trHeight w:hRule="exact" w:val="2218"/>
        </w:trPr>
        <w:tc>
          <w:tcPr>
            <w:tcW w:type="dxa" w:w="4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824" w:after="0"/>
              <w:ind w:left="502" w:right="2304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DSL/Cable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>Modem</w:t>
            </w:r>
          </w:p>
        </w:tc>
        <w:tc>
          <w:tcPr>
            <w:tcW w:type="dxa" w:w="4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98" w:right="2448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 xml:space="preserve">Ethernet </w:t>
            </w:r>
            <w:r>
              <w:br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>Cable</w:t>
            </w:r>
          </w:p>
        </w:tc>
        <w:tc>
          <w:tcPr>
            <w:tcW w:type="dxa" w:w="48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24" w:after="0"/>
              <w:ind w:left="0" w:right="206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36"/>
              </w:rPr>
              <w:t>Hub/Switch/Router</w:t>
            </w:r>
          </w:p>
        </w:tc>
      </w:tr>
      <w:tr>
        <w:trPr>
          <w:trHeight w:hRule="exact" w:val="3746"/>
        </w:trPr>
        <w:tc>
          <w:tcPr>
            <w:tcW w:type="dxa" w:w="4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22780" cy="1864360"/>
                  <wp:docPr id="364" name="Picture 3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780" cy="1864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8" w:after="0"/>
              <w:ind w:left="84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35480" cy="1877059"/>
                  <wp:docPr id="365" name="Picture 3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80" cy="18770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7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45639" cy="1879600"/>
                  <wp:docPr id="366" name="Picture 3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639" cy="187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06" w:after="0"/>
              <w:ind w:left="0" w:right="104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58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84" w:after="0"/>
        <w:ind w:left="5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TC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P/</w:t>
      </w:r>
      <w:r>
        <w:rPr>
          <w:rFonts w:ascii="Open Sans" w:hAnsi="Open Sans" w:eastAsia="Open Sans"/>
          <w:b/>
          <w:i w:val="0"/>
          <w:color w:val="323232"/>
          <w:sz w:val="64"/>
        </w:rPr>
        <w:t>IP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369" name="Picture 3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04" w:val="left"/>
          <w:tab w:pos="2156" w:val="left"/>
        </w:tabs>
        <w:autoSpaceDE w:val="0"/>
        <w:widowControl/>
        <w:spacing w:line="245" w:lineRule="auto" w:before="304" w:after="0"/>
        <w:ind w:left="984" w:right="864" w:firstLine="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A family of protocols that makes the Internet works</w:t>
      </w: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The Robustness Principle</w:t>
      </w:r>
      <w:r>
        <w:br/>
      </w:r>
      <w:r>
        <w:tab/>
      </w:r>
      <w:r>
        <w:rPr>
          <w:rFonts w:ascii="Arial" w:hAnsi="Arial" w:eastAsia="Arial"/>
          <w:b w:val="0"/>
          <w:i w:val="0"/>
          <w:color w:val="323232"/>
          <w:sz w:val="48"/>
        </w:rPr>
        <w:t>–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“Be liberal in what you accept, and conservative </w:t>
      </w:r>
      <w:r>
        <w:tab/>
      </w:r>
      <w:r>
        <w:rPr>
          <w:rFonts w:ascii="Open Sans" w:hAnsi="Open Sans" w:eastAsia="Open Sans"/>
          <w:b/>
          <w:i w:val="0"/>
          <w:color w:val="323232"/>
          <w:sz w:val="48"/>
        </w:rPr>
        <w:t>in what you send” - Jon Postel</w:t>
      </w:r>
    </w:p>
    <w:p>
      <w:pPr>
        <w:autoSpaceDN w:val="0"/>
        <w:autoSpaceDE w:val="0"/>
        <w:widowControl/>
        <w:spacing w:line="240" w:lineRule="auto" w:before="3792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59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84" w:after="10"/>
        <w:ind w:left="5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TC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P/</w:t>
      </w:r>
      <w:r>
        <w:rPr>
          <w:rFonts w:ascii="Open Sans" w:hAnsi="Open Sans" w:eastAsia="Open Sans"/>
          <w:b/>
          <w:i w:val="0"/>
          <w:color w:val="323232"/>
          <w:sz w:val="64"/>
        </w:rPr>
        <w:t>IP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370" name="Picture 3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4800"/>
        <w:gridCol w:w="4800"/>
        <w:gridCol w:w="4800"/>
      </w:tblGrid>
      <w:tr>
        <w:trPr>
          <w:trHeight w:hRule="exact" w:val="1074"/>
        </w:trPr>
        <w:tc>
          <w:tcPr>
            <w:tcW w:type="dxa" w:w="107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40.0" w:type="dxa"/>
            </w:tblPr>
            <w:tblGrid>
              <w:gridCol w:w="10720"/>
            </w:tblGrid>
            <w:tr>
              <w:trPr>
                <w:trHeight w:hRule="exact" w:val="1410"/>
              </w:trPr>
              <w:tc>
                <w:tcPr>
                  <w:tcW w:type="dxa" w:w="9936"/>
                  <w:tcBorders>
                    <w:start w:sz="18.0" w:val="single" w:color="#323232"/>
                    <w:top w:sz="18.0" w:val="single" w:color="#323232"/>
                    <w:end w:sz="18.0" w:val="single" w:color="#323232"/>
                    <w:bottom w:sz="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82" w:after="0"/>
                    <w:ind w:left="864" w:right="864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48"/>
                    </w:rPr>
                    <w:t xml:space="preserve">Application Layer </w:t>
                  </w:r>
                  <w:r>
                    <w:br/>
                  </w: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48"/>
                    </w:rPr>
                    <w:t>Eg. WWW, FTP, IRC, Email, telnet, …</w:t>
                  </w:r>
                </w:p>
              </w:tc>
            </w:tr>
            <w:tr>
              <w:trPr>
                <w:trHeight w:hRule="exact" w:val="1412"/>
              </w:trPr>
              <w:tc>
                <w:tcPr>
                  <w:tcW w:type="dxa" w:w="9936"/>
                  <w:tcBorders>
                    <w:start w:sz="18.0" w:val="single" w:color="#323232"/>
                    <w:top w:sz="8.0" w:val="single" w:color="#323232"/>
                    <w:end w:sz="18.0" w:val="single" w:color="#323232"/>
                    <w:bottom w:sz="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96" w:after="0"/>
                    <w:ind w:left="3168" w:right="3168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48"/>
                    </w:rPr>
                    <w:t xml:space="preserve">Transport Layer </w:t>
                  </w:r>
                  <w:r>
                    <w:br/>
                  </w: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48"/>
                    </w:rPr>
                    <w:t>Eg. TCP, UDP</w:t>
                  </w:r>
                </w:p>
              </w:tc>
            </w:tr>
            <w:tr>
              <w:trPr>
                <w:trHeight w:hRule="exact" w:val="1410"/>
              </w:trPr>
              <w:tc>
                <w:tcPr>
                  <w:tcW w:type="dxa" w:w="9936"/>
                  <w:tcBorders>
                    <w:start w:sz="18.0" w:val="single" w:color="#323232"/>
                    <w:top w:sz="8.0" w:val="single" w:color="#323232"/>
                    <w:end w:sz="18.0" w:val="single" w:color="#323232"/>
                    <w:bottom w:sz="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96" w:after="0"/>
                    <w:ind w:left="3312" w:right="3312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48"/>
                    </w:rPr>
                    <w:t xml:space="preserve">Network Layer </w:t>
                  </w:r>
                  <w:r>
                    <w:br/>
                  </w: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48"/>
                    </w:rPr>
                    <w:t>Eg. IP</w:t>
                  </w:r>
                </w:p>
              </w:tc>
            </w:tr>
            <w:tr>
              <w:trPr>
                <w:trHeight w:hRule="exact" w:val="1412"/>
              </w:trPr>
              <w:tc>
                <w:tcPr>
                  <w:tcW w:type="dxa" w:w="9936"/>
                  <w:tcBorders>
                    <w:start w:sz="18.0" w:val="single" w:color="#323232"/>
                    <w:top w:sz="8.0" w:val="single" w:color="#323232"/>
                    <w:end w:sz="18.0" w:val="single" w:color="#323232"/>
                    <w:bottom w:sz="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100" w:after="0"/>
                    <w:ind w:left="2880" w:right="288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48"/>
                    </w:rPr>
                    <w:t xml:space="preserve">Link Layer </w:t>
                  </w:r>
                  <w:r>
                    <w:br/>
                  </w: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48"/>
                    </w:rPr>
                    <w:t>Eg. Ethernet, WiFi</w:t>
                  </w:r>
                </w:p>
              </w:tc>
            </w:tr>
            <w:tr>
              <w:trPr>
                <w:trHeight w:hRule="exact" w:val="1392"/>
              </w:trPr>
              <w:tc>
                <w:tcPr>
                  <w:tcW w:type="dxa" w:w="9936"/>
                  <w:tcBorders>
                    <w:start w:sz="18.0" w:val="single" w:color="#323232"/>
                    <w:top w:sz="8.0" w:val="single" w:color="#323232"/>
                    <w:end w:sz="18.0" w:val="single" w:color="#323232"/>
                    <w:bottom w:sz="18.0" w:val="single" w:color="#323232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auto" w:before="98" w:after="0"/>
                    <w:ind w:left="1584" w:right="1584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48"/>
                    </w:rPr>
                    <w:t xml:space="preserve">Physical Layer </w:t>
                  </w:r>
                  <w:r>
                    <w:br/>
                  </w:r>
                  <w:r>
                    <w:rPr>
                      <w:rFonts w:ascii="Arial" w:hAnsi="Arial" w:eastAsia="Arial"/>
                      <w:b w:val="0"/>
                      <w:i w:val="0"/>
                      <w:color w:val="323232"/>
                      <w:sz w:val="48"/>
                    </w:rPr>
                    <w:t>Eg. Ethernet Cable, fiber-optics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332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Data</w:t>
            </w:r>
          </w:p>
        </w:tc>
        <w:tc>
          <w:tcPr>
            <w:tcW w:type="dxa" w:w="6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700" w:after="0"/>
              <w:ind w:left="0" w:right="104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60</w:t>
            </w:r>
          </w:p>
        </w:tc>
      </w:tr>
      <w:tr>
        <w:trPr>
          <w:trHeight w:hRule="exact" w:val="1460"/>
        </w:trPr>
        <w:tc>
          <w:tcPr>
            <w:tcW w:type="dxa" w:w="4800"/>
            <w:vMerge/>
            <w:tcBorders/>
          </w:tcPr>
          <w:p/>
        </w:tc>
        <w:tc>
          <w:tcPr>
            <w:tcW w:type="dxa" w:w="2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70" w:after="0"/>
              <w:ind w:left="0" w:right="0" w:firstLine="0"/>
              <w:jc w:val="center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Segments</w:t>
            </w:r>
          </w:p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440"/>
        </w:trPr>
        <w:tc>
          <w:tcPr>
            <w:tcW w:type="dxa" w:w="4800"/>
            <w:vMerge/>
            <w:tcBorders/>
          </w:tcPr>
          <w:p/>
        </w:tc>
        <w:tc>
          <w:tcPr>
            <w:tcW w:type="dxa" w:w="2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50" w:after="0"/>
              <w:ind w:left="332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Packets</w:t>
            </w:r>
          </w:p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480"/>
        </w:trPr>
        <w:tc>
          <w:tcPr>
            <w:tcW w:type="dxa" w:w="4800"/>
            <w:vMerge/>
            <w:tcBorders/>
          </w:tcPr>
          <w:p/>
        </w:tc>
        <w:tc>
          <w:tcPr>
            <w:tcW w:type="dxa" w:w="2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76" w:after="0"/>
              <w:ind w:left="332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Frames</w:t>
            </w:r>
          </w:p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648"/>
        </w:trPr>
        <w:tc>
          <w:tcPr>
            <w:tcW w:type="dxa" w:w="4800"/>
            <w:vMerge/>
            <w:tcBorders/>
          </w:tcPr>
          <w:p/>
        </w:tc>
        <w:tc>
          <w:tcPr>
            <w:tcW w:type="dxa" w:w="2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4" w:after="0"/>
              <w:ind w:left="332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Bits</w:t>
            </w:r>
          </w:p>
        </w:tc>
        <w:tc>
          <w:tcPr>
            <w:tcW w:type="dxa" w:w="48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406" w:after="18"/>
        <w:ind w:left="48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Pa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ck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et</w:t>
      </w:r>
      <w:r>
        <w:rPr>
          <w:rFonts w:ascii="Open Sans" w:hAnsi="Open Sans" w:eastAsia="Open Sans"/>
          <w:b/>
          <w:i w:val="0"/>
          <w:color w:val="323232"/>
          <w:sz w:val="64"/>
        </w:rPr>
        <w:t>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1275080</wp:posOffset>
            </wp:positionH>
            <wp:positionV relativeFrom="page">
              <wp:posOffset>3995420</wp:posOffset>
            </wp:positionV>
            <wp:extent cx="1125220" cy="1125220"/>
            <wp:wrapNone/>
            <wp:docPr id="371" name="Picture 3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1125220" cy="11252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1516380</wp:posOffset>
            </wp:positionH>
            <wp:positionV relativeFrom="page">
              <wp:posOffset>1516380</wp:posOffset>
            </wp:positionV>
            <wp:extent cx="914400" cy="914400"/>
            <wp:wrapNone/>
            <wp:docPr id="372" name="Picture 3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8034020</wp:posOffset>
            </wp:positionH>
            <wp:positionV relativeFrom="page">
              <wp:posOffset>3454400</wp:posOffset>
            </wp:positionV>
            <wp:extent cx="914400" cy="914400"/>
            <wp:wrapNone/>
            <wp:docPr id="373" name="Picture 3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6756400</wp:posOffset>
            </wp:positionH>
            <wp:positionV relativeFrom="page">
              <wp:posOffset>1866900</wp:posOffset>
            </wp:positionV>
            <wp:extent cx="1356359" cy="1356359"/>
            <wp:wrapNone/>
            <wp:docPr id="374" name="Picture 3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356359" cy="13563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1384300</wp:posOffset>
            </wp:positionH>
            <wp:positionV relativeFrom="page">
              <wp:posOffset>1511300</wp:posOffset>
            </wp:positionV>
            <wp:extent cx="7759700" cy="3594100"/>
            <wp:wrapNone/>
            <wp:docPr id="375" name="Picture 3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3594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4800"/>
        <w:gridCol w:w="4800"/>
        <w:gridCol w:w="4800"/>
      </w:tblGrid>
      <w:tr>
        <w:trPr>
          <w:trHeight w:hRule="exact" w:val="724"/>
        </w:trPr>
        <w:tc>
          <w:tcPr>
            <w:tcW w:type="dxa" w:w="6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0" w:after="0"/>
              <w:ind w:left="0" w:right="19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40"/>
              </w:rPr>
              <w:t>•</w:t>
            </w:r>
          </w:p>
        </w:tc>
        <w:tc>
          <w:tcPr>
            <w:tcW w:type="dxa" w:w="10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0" w:firstLine="0"/>
              <w:jc w:val="center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A small chunk of data transmitted over the Internet</w:t>
            </w:r>
          </w:p>
        </w:tc>
        <w:tc>
          <w:tcPr>
            <w:tcW w:type="dxa" w:w="20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8" w:after="0"/>
              <w:ind w:left="250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Bob</w:t>
            </w:r>
          </w:p>
        </w:tc>
      </w:tr>
      <w:tr>
        <w:trPr>
          <w:trHeight w:hRule="exact" w:val="790"/>
        </w:trPr>
        <w:tc>
          <w:tcPr>
            <w:tcW w:type="dxa" w:w="4800"/>
            <w:vMerge/>
            <w:tcBorders/>
          </w:tcPr>
          <w:p/>
        </w:tc>
        <w:tc>
          <w:tcPr>
            <w:tcW w:type="dxa" w:w="10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8" w:after="0"/>
              <w:ind w:left="336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40"/>
              </w:rPr>
              <w:t>Alice</w:t>
            </w:r>
          </w:p>
        </w:tc>
        <w:tc>
          <w:tcPr>
            <w:tcW w:type="dxa" w:w="4800"/>
            <w:vMerge/>
            <w:tcBorders/>
          </w:tcPr>
          <w:p/>
        </w:tc>
      </w:tr>
    </w:tbl>
    <w:p>
      <w:pPr>
        <w:autoSpaceDN w:val="0"/>
        <w:tabs>
          <w:tab w:pos="6622" w:val="left"/>
        </w:tabs>
        <w:autoSpaceDE w:val="0"/>
        <w:widowControl/>
        <w:spacing w:line="245" w:lineRule="auto" w:before="3124" w:after="0"/>
        <w:ind w:left="6518" w:right="6192" w:firstLine="0"/>
        <w:jc w:val="left"/>
      </w:pPr>
      <w:r>
        <w:tab/>
      </w:r>
      <w:r>
        <w:rPr>
          <w:rFonts w:ascii="Open Sans" w:hAnsi="Open Sans" w:eastAsia="Open Sans"/>
          <w:b/>
          <w:i w:val="0"/>
          <w:color w:val="323232"/>
          <w:sz w:val="40"/>
        </w:rPr>
        <w:t xml:space="preserve">The </w:t>
      </w:r>
      <w:r>
        <w:br/>
      </w:r>
      <w:r>
        <w:rPr>
          <w:rFonts w:ascii="Open Sans" w:hAnsi="Open Sans" w:eastAsia="Open Sans"/>
          <w:b/>
          <w:i w:val="0"/>
          <w:color w:val="323232"/>
          <w:sz w:val="40"/>
        </w:rPr>
        <w:t>Internet</w:t>
      </w:r>
    </w:p>
    <w:p>
      <w:pPr>
        <w:autoSpaceDN w:val="0"/>
        <w:autoSpaceDE w:val="0"/>
        <w:widowControl/>
        <w:spacing w:line="240" w:lineRule="auto" w:before="708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61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406" w:after="0"/>
        <w:ind w:left="480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64"/>
        </w:rPr>
        <w:t>Virtual Private Network (VPN)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376" name="Picture 3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124" w:val="left"/>
        </w:tabs>
        <w:autoSpaceDE w:val="0"/>
        <w:widowControl/>
        <w:spacing w:line="245" w:lineRule="auto" w:before="264" w:after="0"/>
        <w:ind w:left="584" w:right="2304" w:firstLine="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A secure tunnel to a private network through a </w:t>
      </w:r>
      <w:r>
        <w:tab/>
      </w:r>
      <w:r>
        <w:rPr>
          <w:rFonts w:ascii="Open Sans" w:hAnsi="Open Sans" w:eastAsia="Open Sans"/>
          <w:b/>
          <w:i w:val="0"/>
          <w:color w:val="323232"/>
          <w:sz w:val="48"/>
        </w:rPr>
        <w:t>public network</w:t>
      </w:r>
    </w:p>
    <w:p>
      <w:pPr>
        <w:autoSpaceDN w:val="0"/>
        <w:tabs>
          <w:tab w:pos="1124" w:val="left"/>
        </w:tabs>
        <w:autoSpaceDE w:val="0"/>
        <w:widowControl/>
        <w:spacing w:line="245" w:lineRule="auto" w:before="38" w:after="0"/>
        <w:ind w:left="584" w:right="1440" w:firstLine="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Once established, local node appears to be a node </w:t>
      </w:r>
      <w:r>
        <w:tab/>
      </w:r>
      <w:r>
        <w:rPr>
          <w:rFonts w:ascii="Open Sans" w:hAnsi="Open Sans" w:eastAsia="Open Sans"/>
          <w:b/>
          <w:i w:val="0"/>
          <w:color w:val="323232"/>
          <w:sz w:val="48"/>
        </w:rPr>
        <w:t>in the private network in a secure manner</w:t>
      </w:r>
    </w:p>
    <w:p>
      <w:pPr>
        <w:autoSpaceDN w:val="0"/>
        <w:autoSpaceDE w:val="0"/>
        <w:widowControl/>
        <w:spacing w:line="240" w:lineRule="auto" w:before="38" w:after="0"/>
        <w:ind w:left="584" w:right="0" w:firstLine="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•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Correction from the book (pg. 11):</w:t>
      </w:r>
    </w:p>
    <w:p>
      <w:pPr>
        <w:autoSpaceDN w:val="0"/>
        <w:tabs>
          <w:tab w:pos="1756" w:val="left"/>
        </w:tabs>
        <w:autoSpaceDE w:val="0"/>
        <w:widowControl/>
        <w:spacing w:line="245" w:lineRule="auto" w:before="36" w:after="0"/>
        <w:ind w:left="1304" w:right="3024" w:firstLine="0"/>
        <w:jc w:val="left"/>
      </w:pPr>
      <w:r>
        <w:rPr>
          <w:rFonts w:ascii="Arial" w:hAnsi="Arial" w:eastAsia="Arial"/>
          <w:b w:val="0"/>
          <w:i w:val="0"/>
          <w:color w:val="323232"/>
          <w:sz w:val="48"/>
        </w:rPr>
        <w:t>–</w:t>
      </w:r>
      <w:r>
        <w:rPr>
          <w:rFonts w:ascii="Open Sans" w:hAnsi="Open Sans" w:eastAsia="Open Sans"/>
          <w:b/>
          <w:i w:val="0"/>
          <w:color w:val="323232"/>
          <w:sz w:val="48"/>
        </w:rPr>
        <w:t xml:space="preserve"> VPN does not mean using telephone line </w:t>
      </w:r>
      <w:r>
        <w:tab/>
      </w:r>
      <w:r>
        <w:rPr>
          <w:rFonts w:ascii="Open Sans" w:hAnsi="Open Sans" w:eastAsia="Open Sans"/>
          <w:b/>
          <w:i w:val="0"/>
          <w:color w:val="323232"/>
          <w:sz w:val="48"/>
        </w:rPr>
        <w:t>connection!!!</w:t>
      </w:r>
    </w:p>
    <w:p>
      <w:pPr>
        <w:autoSpaceDN w:val="0"/>
        <w:autoSpaceDE w:val="0"/>
        <w:widowControl/>
        <w:spacing w:line="240" w:lineRule="auto" w:before="1668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62</w:t>
      </w: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46" w:after="24"/>
        <w:ind w:left="320" w:right="0" w:firstLine="0"/>
        <w:jc w:val="left"/>
      </w:pPr>
      <w:r>
        <w:rPr>
          <w:u w:val="single" w:color="227cb8"/>
          <w:rFonts w:ascii="Open Sans" w:hAnsi="Open Sans" w:eastAsia="Open Sans"/>
          <w:b/>
          <w:i w:val="0"/>
          <w:color w:val="323232"/>
          <w:sz w:val="64"/>
        </w:rPr>
        <w:t>As</w:t>
      </w:r>
      <w:r>
        <w:rPr>
          <w:u w:val="single" w:color="15aa95"/>
          <w:rFonts w:ascii="Open Sans" w:hAnsi="Open Sans" w:eastAsia="Open Sans"/>
          <w:b/>
          <w:i w:val="0"/>
          <w:color w:val="323232"/>
          <w:sz w:val="64"/>
        </w:rPr>
        <w:t>si</w:t>
      </w:r>
      <w:r>
        <w:rPr>
          <w:u w:val="single" w:color="9bb854"/>
          <w:rFonts w:ascii="Open Sans" w:hAnsi="Open Sans" w:eastAsia="Open Sans"/>
          <w:b/>
          <w:i w:val="0"/>
          <w:color w:val="323232"/>
          <w:sz w:val="64"/>
        </w:rPr>
        <w:t>gn</w:t>
      </w:r>
      <w:r>
        <w:rPr>
          <w:u w:val="single" w:color="f09b13"/>
          <w:rFonts w:ascii="Open Sans" w:hAnsi="Open Sans" w:eastAsia="Open Sans"/>
          <w:b/>
          <w:i w:val="0"/>
          <w:color w:val="323232"/>
          <w:sz w:val="64"/>
        </w:rPr>
        <w:t>m</w:t>
      </w:r>
      <w:r>
        <w:rPr>
          <w:u w:val="single" w:color="bd382c"/>
          <w:rFonts w:ascii="Open Sans" w:hAnsi="Open Sans" w:eastAsia="Open Sans"/>
          <w:b/>
          <w:i w:val="0"/>
          <w:color w:val="323232"/>
          <w:sz w:val="64"/>
        </w:rPr>
        <w:t>en</w:t>
      </w:r>
      <w:r>
        <w:rPr>
          <w:rFonts w:ascii="Open Sans" w:hAnsi="Open Sans" w:eastAsia="Open Sans"/>
          <w:b/>
          <w:i w:val="0"/>
          <w:color w:val="323232"/>
          <w:sz w:val="64"/>
        </w:rPr>
        <w:t>ts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377" name="Picture 3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0.0" w:type="dxa"/>
      </w:tblPr>
      <w:tblGrid>
        <w:gridCol w:w="3600"/>
        <w:gridCol w:w="3600"/>
        <w:gridCol w:w="3600"/>
        <w:gridCol w:w="3600"/>
      </w:tblGrid>
      <w:tr>
        <w:trPr>
          <w:trHeight w:hRule="exact" w:val="438"/>
        </w:trPr>
        <w:tc>
          <w:tcPr>
            <w:tcW w:type="dxa" w:w="73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" w:after="0"/>
              <w:ind w:left="244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>1. Explain the differences of Networking Devices</w:t>
            </w:r>
          </w:p>
        </w:tc>
        <w:tc>
          <w:tcPr>
            <w:tcW w:type="dxa" w:w="618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10" w:val="left"/>
              </w:tabs>
              <w:autoSpaceDE w:val="0"/>
              <w:widowControl/>
              <w:spacing w:line="247" w:lineRule="auto" w:before="144" w:after="0"/>
              <w:ind w:left="346" w:right="576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 xml:space="preserve">4. Explain Type of Networks (PAN, LAN, </w:t>
            </w:r>
            <w:r>
              <w:tab/>
            </w: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>MAN, WAN), in terms of</w:t>
            </w:r>
          </w:p>
        </w:tc>
      </w:tr>
      <w:tr>
        <w:trPr>
          <w:trHeight w:hRule="exact" w:val="380"/>
        </w:trPr>
        <w:tc>
          <w:tcPr>
            <w:tcW w:type="dxa" w:w="1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4" w:after="0"/>
              <w:ind w:left="0" w:right="15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74151"/>
                <w:sz w:val="28"/>
              </w:rPr>
              <w:t>•</w:t>
            </w:r>
          </w:p>
        </w:tc>
        <w:tc>
          <w:tcPr>
            <w:tcW w:type="dxa" w:w="6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1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374151"/>
                <w:sz w:val="28"/>
              </w:rPr>
              <w:t>Routers</w:t>
            </w:r>
          </w:p>
        </w:tc>
        <w:tc>
          <w:tcPr>
            <w:tcW w:type="dxa" w:w="7200"/>
            <w:gridSpan w:val="2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1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0" w:right="15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74151"/>
                <w:sz w:val="28"/>
              </w:rPr>
              <w:t>•</w:t>
            </w:r>
          </w:p>
        </w:tc>
        <w:tc>
          <w:tcPr>
            <w:tcW w:type="dxa" w:w="61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0" w:after="0"/>
              <w:ind w:left="1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374151"/>
                <w:sz w:val="28"/>
              </w:rPr>
              <w:t>Switches</w:t>
            </w:r>
          </w:p>
        </w:tc>
        <w:tc>
          <w:tcPr>
            <w:tcW w:type="dxa" w:w="7200"/>
            <w:gridSpan w:val="2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600"/>
            <w:vMerge/>
            <w:tcBorders/>
          </w:tcPr>
          <w:p/>
        </w:tc>
        <w:tc>
          <w:tcPr>
            <w:tcW w:type="dxa" w:w="3600"/>
            <w:vMerge/>
            <w:tcBorders/>
          </w:tcPr>
          <w:p/>
        </w:tc>
        <w:tc>
          <w:tcPr>
            <w:tcW w:type="dxa" w:w="1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2" w:after="0"/>
              <w:ind w:left="0" w:right="17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28"/>
              </w:rPr>
              <w:t>•</w:t>
            </w:r>
          </w:p>
        </w:tc>
        <w:tc>
          <w:tcPr>
            <w:tcW w:type="dxa" w:w="48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178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 xml:space="preserve">characteristics, </w:t>
            </w:r>
          </w:p>
        </w:tc>
      </w:tr>
      <w:tr>
        <w:trPr>
          <w:trHeight w:hRule="exact" w:val="100"/>
        </w:trPr>
        <w:tc>
          <w:tcPr>
            <w:tcW w:type="dxa" w:w="1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15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74151"/>
                <w:sz w:val="28"/>
              </w:rPr>
              <w:t>•</w:t>
            </w:r>
          </w:p>
        </w:tc>
        <w:tc>
          <w:tcPr>
            <w:tcW w:type="dxa" w:w="61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4" w:after="0"/>
              <w:ind w:left="1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374151"/>
                <w:sz w:val="28"/>
              </w:rPr>
              <w:t>Hubs</w:t>
            </w:r>
          </w:p>
        </w:tc>
        <w:tc>
          <w:tcPr>
            <w:tcW w:type="dxa" w:w="3600"/>
            <w:vMerge/>
            <w:tcBorders/>
          </w:tcPr>
          <w:p/>
        </w:tc>
        <w:tc>
          <w:tcPr>
            <w:tcW w:type="dxa" w:w="3600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600"/>
            <w:vMerge/>
            <w:tcBorders/>
          </w:tcPr>
          <w:p/>
        </w:tc>
        <w:tc>
          <w:tcPr>
            <w:tcW w:type="dxa" w:w="3600"/>
            <w:vMerge/>
            <w:tcBorders/>
          </w:tcPr>
          <w:p/>
        </w:tc>
        <w:tc>
          <w:tcPr>
            <w:tcW w:type="dxa" w:w="1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2" w:after="0"/>
              <w:ind w:left="0" w:right="17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28"/>
              </w:rPr>
              <w:t>•</w:t>
            </w:r>
          </w:p>
        </w:tc>
        <w:tc>
          <w:tcPr>
            <w:tcW w:type="dxa" w:w="48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178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 xml:space="preserve">components, </w:t>
            </w:r>
          </w:p>
        </w:tc>
      </w:tr>
      <w:tr>
        <w:trPr>
          <w:trHeight w:hRule="exact" w:val="100"/>
        </w:trPr>
        <w:tc>
          <w:tcPr>
            <w:tcW w:type="dxa" w:w="1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0" w:right="15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74151"/>
                <w:sz w:val="28"/>
              </w:rPr>
              <w:t>•</w:t>
            </w:r>
          </w:p>
        </w:tc>
        <w:tc>
          <w:tcPr>
            <w:tcW w:type="dxa" w:w="61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0" w:after="0"/>
              <w:ind w:left="1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374151"/>
                <w:sz w:val="28"/>
              </w:rPr>
              <w:t>Gateways</w:t>
            </w:r>
          </w:p>
        </w:tc>
        <w:tc>
          <w:tcPr>
            <w:tcW w:type="dxa" w:w="3600"/>
            <w:vMerge/>
            <w:tcBorders/>
          </w:tcPr>
          <w:p/>
        </w:tc>
        <w:tc>
          <w:tcPr>
            <w:tcW w:type="dxa" w:w="3600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600"/>
            <w:vMerge/>
            <w:tcBorders/>
          </w:tcPr>
          <w:p/>
        </w:tc>
        <w:tc>
          <w:tcPr>
            <w:tcW w:type="dxa" w:w="3600"/>
            <w:vMerge/>
            <w:tcBorders/>
          </w:tcPr>
          <w:p/>
        </w:tc>
        <w:tc>
          <w:tcPr>
            <w:tcW w:type="dxa" w:w="1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17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28"/>
              </w:rPr>
              <w:t>•</w:t>
            </w:r>
          </w:p>
        </w:tc>
        <w:tc>
          <w:tcPr>
            <w:tcW w:type="dxa" w:w="48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178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 xml:space="preserve">uses, </w:t>
            </w:r>
          </w:p>
        </w:tc>
      </w:tr>
      <w:tr>
        <w:trPr>
          <w:trHeight w:hRule="exact" w:val="100"/>
        </w:trPr>
        <w:tc>
          <w:tcPr>
            <w:tcW w:type="dxa" w:w="1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0" w:right="15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74151"/>
                <w:sz w:val="28"/>
              </w:rPr>
              <w:t>•</w:t>
            </w:r>
          </w:p>
        </w:tc>
        <w:tc>
          <w:tcPr>
            <w:tcW w:type="dxa" w:w="61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4" w:after="0"/>
              <w:ind w:left="1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374151"/>
                <w:sz w:val="28"/>
              </w:rPr>
              <w:t>Firewall</w:t>
            </w:r>
          </w:p>
        </w:tc>
        <w:tc>
          <w:tcPr>
            <w:tcW w:type="dxa" w:w="3600"/>
            <w:vMerge/>
            <w:tcBorders/>
          </w:tcPr>
          <w:p/>
        </w:tc>
        <w:tc>
          <w:tcPr>
            <w:tcW w:type="dxa" w:w="3600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600"/>
            <w:vMerge/>
            <w:tcBorders/>
          </w:tcPr>
          <w:p/>
        </w:tc>
        <w:tc>
          <w:tcPr>
            <w:tcW w:type="dxa" w:w="3600"/>
            <w:vMerge/>
            <w:tcBorders/>
          </w:tcPr>
          <w:p/>
        </w:tc>
        <w:tc>
          <w:tcPr>
            <w:tcW w:type="dxa" w:w="1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0" w:after="0"/>
              <w:ind w:left="0" w:right="17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28"/>
              </w:rPr>
              <w:t>•</w:t>
            </w:r>
          </w:p>
        </w:tc>
        <w:tc>
          <w:tcPr>
            <w:tcW w:type="dxa" w:w="48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178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 xml:space="preserve">advantages, </w:t>
            </w:r>
          </w:p>
        </w:tc>
      </w:tr>
      <w:tr>
        <w:trPr>
          <w:trHeight w:hRule="exact" w:val="120"/>
        </w:trPr>
        <w:tc>
          <w:tcPr>
            <w:tcW w:type="dxa" w:w="738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244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>2. Explain the differences of Networking Protocols:</w:t>
            </w:r>
          </w:p>
        </w:tc>
        <w:tc>
          <w:tcPr>
            <w:tcW w:type="dxa" w:w="3600"/>
            <w:vMerge/>
            <w:tcBorders/>
          </w:tcPr>
          <w:p/>
        </w:tc>
        <w:tc>
          <w:tcPr>
            <w:tcW w:type="dxa" w:w="3600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7200"/>
            <w:gridSpan w:val="2"/>
            <w:vMerge/>
            <w:tcBorders/>
          </w:tcPr>
          <w:p/>
        </w:tc>
        <w:tc>
          <w:tcPr>
            <w:tcW w:type="dxa" w:w="1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74" w:after="0"/>
              <w:ind w:left="0" w:right="17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23232"/>
                <w:sz w:val="28"/>
              </w:rPr>
              <w:t>•</w:t>
            </w:r>
          </w:p>
        </w:tc>
        <w:tc>
          <w:tcPr>
            <w:tcW w:type="dxa" w:w="48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178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>limitation</w:t>
            </w:r>
          </w:p>
        </w:tc>
      </w:tr>
      <w:tr>
        <w:trPr>
          <w:trHeight w:hRule="exact" w:val="380"/>
        </w:trPr>
        <w:tc>
          <w:tcPr>
            <w:tcW w:type="dxa" w:w="1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34" w:after="0"/>
              <w:ind w:left="0" w:right="15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74151"/>
                <w:sz w:val="28"/>
              </w:rPr>
              <w:t>•</w:t>
            </w:r>
          </w:p>
        </w:tc>
        <w:tc>
          <w:tcPr>
            <w:tcW w:type="dxa" w:w="6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1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374151"/>
                <w:sz w:val="28"/>
              </w:rPr>
              <w:t>TCP/IP</w:t>
            </w:r>
          </w:p>
        </w:tc>
        <w:tc>
          <w:tcPr>
            <w:tcW w:type="dxa" w:w="3600"/>
            <w:vMerge/>
            <w:tcBorders/>
          </w:tcPr>
          <w:p/>
        </w:tc>
        <w:tc>
          <w:tcPr>
            <w:tcW w:type="dxa" w:w="3600"/>
            <w:vMerge/>
            <w:tcBorders/>
          </w:tcPr>
          <w:p/>
        </w:tc>
      </w:tr>
      <w:tr>
        <w:trPr>
          <w:trHeight w:hRule="exact" w:val="422"/>
        </w:trPr>
        <w:tc>
          <w:tcPr>
            <w:tcW w:type="dxa" w:w="1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" w:after="0"/>
              <w:ind w:left="0" w:right="15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74151"/>
                <w:sz w:val="28"/>
              </w:rPr>
              <w:t>•</w:t>
            </w:r>
          </w:p>
        </w:tc>
        <w:tc>
          <w:tcPr>
            <w:tcW w:type="dxa" w:w="6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2" w:after="0"/>
              <w:ind w:left="1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374151"/>
                <w:sz w:val="28"/>
              </w:rPr>
              <w:t>HTTP/HTTPS</w:t>
            </w:r>
          </w:p>
        </w:tc>
        <w:tc>
          <w:tcPr>
            <w:tcW w:type="dxa" w:w="618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2" w:after="0"/>
              <w:ind w:left="346" w:right="0" w:firstLine="0"/>
              <w:jc w:val="left"/>
            </w:pPr>
            <w:r>
              <w:rPr>
                <w:rFonts w:ascii="Open Sans" w:hAnsi="Open Sans" w:eastAsia="Open Sans"/>
                <w:b/>
                <w:i w:val="0"/>
                <w:color w:val="323232"/>
                <w:sz w:val="28"/>
              </w:rPr>
              <w:t>5. Explain about Security concerns!</w:t>
            </w:r>
          </w:p>
        </w:tc>
      </w:tr>
      <w:tr>
        <w:trPr>
          <w:trHeight w:hRule="exact" w:val="398"/>
        </w:trPr>
        <w:tc>
          <w:tcPr>
            <w:tcW w:type="dxa" w:w="1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0" w:after="0"/>
              <w:ind w:left="0" w:right="15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74151"/>
                <w:sz w:val="28"/>
              </w:rPr>
              <w:t>•</w:t>
            </w:r>
          </w:p>
        </w:tc>
        <w:tc>
          <w:tcPr>
            <w:tcW w:type="dxa" w:w="6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4" w:after="0"/>
              <w:ind w:left="1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374151"/>
                <w:sz w:val="28"/>
              </w:rPr>
              <w:t>FTP</w:t>
            </w:r>
          </w:p>
        </w:tc>
        <w:tc>
          <w:tcPr>
            <w:tcW w:type="dxa" w:w="7200"/>
            <w:gridSpan w:val="2"/>
            <w:vMerge/>
            <w:tcBorders/>
          </w:tcPr>
          <w:p/>
        </w:tc>
      </w:tr>
      <w:tr>
        <w:trPr>
          <w:trHeight w:hRule="exact" w:val="400"/>
        </w:trPr>
        <w:tc>
          <w:tcPr>
            <w:tcW w:type="dxa" w:w="1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6" w:after="0"/>
              <w:ind w:left="0" w:right="15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74151"/>
                <w:sz w:val="28"/>
              </w:rPr>
              <w:t>•</w:t>
            </w:r>
          </w:p>
        </w:tc>
        <w:tc>
          <w:tcPr>
            <w:tcW w:type="dxa" w:w="6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0" w:after="0"/>
              <w:ind w:left="1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374151"/>
                <w:sz w:val="28"/>
              </w:rPr>
              <w:t>SMTP</w:t>
            </w:r>
          </w:p>
        </w:tc>
        <w:tc>
          <w:tcPr>
            <w:tcW w:type="dxa" w:w="7200"/>
            <w:gridSpan w:val="2"/>
            <w:vMerge/>
            <w:tcBorders/>
          </w:tcPr>
          <w:p/>
        </w:tc>
      </w:tr>
      <w:tr>
        <w:trPr>
          <w:trHeight w:hRule="exact" w:val="390"/>
        </w:trPr>
        <w:tc>
          <w:tcPr>
            <w:tcW w:type="dxa" w:w="1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0" w:right="15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74151"/>
                <w:sz w:val="28"/>
              </w:rPr>
              <w:t>•</w:t>
            </w:r>
          </w:p>
        </w:tc>
        <w:tc>
          <w:tcPr>
            <w:tcW w:type="dxa" w:w="6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0" w:after="0"/>
              <w:ind w:left="1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374151"/>
                <w:sz w:val="28"/>
              </w:rPr>
              <w:t>DNS</w:t>
            </w:r>
          </w:p>
        </w:tc>
        <w:tc>
          <w:tcPr>
            <w:tcW w:type="dxa" w:w="7200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20" w:after="32"/>
        <w:ind w:left="464" w:right="0" w:firstLine="0"/>
        <w:jc w:val="left"/>
      </w:pPr>
      <w:r>
        <w:rPr>
          <w:rFonts w:ascii="Open Sans" w:hAnsi="Open Sans" w:eastAsia="Open Sans"/>
          <w:b/>
          <w:i w:val="0"/>
          <w:color w:val="323232"/>
          <w:sz w:val="28"/>
        </w:rPr>
        <w:t>3. Explain Future Trends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80.0" w:type="dxa"/>
      </w:tblPr>
      <w:tblGrid>
        <w:gridCol w:w="4800"/>
        <w:gridCol w:w="4800"/>
        <w:gridCol w:w="4800"/>
      </w:tblGrid>
      <w:tr>
        <w:trPr>
          <w:trHeight w:hRule="exact" w:val="336"/>
        </w:trPr>
        <w:tc>
          <w:tcPr>
            <w:tcW w:type="dxa" w:w="8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" w:after="0"/>
              <w:ind w:left="0" w:right="15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74151"/>
                <w:sz w:val="28"/>
              </w:rPr>
              <w:t>•</w:t>
            </w:r>
          </w:p>
        </w:tc>
        <w:tc>
          <w:tcPr>
            <w:tcW w:type="dxa" w:w="7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6" w:after="0"/>
              <w:ind w:left="1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374151"/>
                <w:sz w:val="28"/>
              </w:rPr>
              <w:t>5G</w:t>
            </w:r>
          </w:p>
        </w:tc>
        <w:tc>
          <w:tcPr>
            <w:tcW w:type="dxa" w:w="52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2" w:after="0"/>
              <w:ind w:left="0" w:right="104" w:firstLine="0"/>
              <w:jc w:val="right"/>
            </w:pPr>
            <w:r>
              <w:rPr>
                <w:rFonts w:ascii="Open Sans" w:hAnsi="Open Sans" w:eastAsia="Open Sans"/>
                <w:b/>
                <w:i w:val="0"/>
                <w:color w:val="6F6F6F"/>
                <w:sz w:val="22"/>
              </w:rPr>
              <w:t>63</w:t>
            </w:r>
          </w:p>
        </w:tc>
      </w:tr>
      <w:tr>
        <w:trPr>
          <w:trHeight w:hRule="exact" w:val="400"/>
        </w:trPr>
        <w:tc>
          <w:tcPr>
            <w:tcW w:type="dxa" w:w="8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8" w:after="0"/>
              <w:ind w:left="0" w:right="15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74151"/>
                <w:sz w:val="28"/>
              </w:rPr>
              <w:t>•</w:t>
            </w:r>
          </w:p>
        </w:tc>
        <w:tc>
          <w:tcPr>
            <w:tcW w:type="dxa" w:w="75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1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374151"/>
                <w:sz w:val="28"/>
              </w:rPr>
              <w:t>6G</w:t>
            </w:r>
          </w:p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86"/>
        </w:trPr>
        <w:tc>
          <w:tcPr>
            <w:tcW w:type="dxa" w:w="8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4" w:after="0"/>
              <w:ind w:left="0" w:right="15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74151"/>
                <w:sz w:val="28"/>
              </w:rPr>
              <w:t>•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34"/>
        </w:trPr>
        <w:tc>
          <w:tcPr>
            <w:tcW w:type="dxa" w:w="4800"/>
            <w:vMerge/>
            <w:tcBorders/>
          </w:tcPr>
          <w:p/>
        </w:tc>
        <w:tc>
          <w:tcPr>
            <w:tcW w:type="dxa" w:w="7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4" w:after="0"/>
              <w:ind w:left="1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374151"/>
                <w:sz w:val="28"/>
              </w:rPr>
              <w:t>Quantum Networking</w:t>
            </w:r>
          </w:p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626"/>
        </w:trPr>
        <w:tc>
          <w:tcPr>
            <w:tcW w:type="dxa" w:w="8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4" w:after="0"/>
              <w:ind w:left="0" w:right="158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374151"/>
                <w:sz w:val="28"/>
              </w:rPr>
              <w:t>•</w:t>
            </w:r>
          </w:p>
        </w:tc>
        <w:tc>
          <w:tcPr>
            <w:tcW w:type="dxa" w:w="7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8" w:after="0"/>
              <w:ind w:left="1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374151"/>
                <w:sz w:val="28"/>
              </w:rPr>
              <w:t>Blockchain</w:t>
            </w:r>
          </w:p>
        </w:tc>
        <w:tc>
          <w:tcPr>
            <w:tcW w:type="dxa" w:w="48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8100"/>
          <w:pgMar w:top="0" w:right="0" w:bottom="0" w:left="0" w:header="720" w:footer="720" w:gutter="0"/>
          <w:cols w:space="720" w:num="1" w:equalWidth="0"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4400" w:space="0"/>
            <w:col w:w="1269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652" w:after="0"/>
        <w:ind w:left="21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93060" cy="1071880"/>
            <wp:docPr id="378" name="Picture 3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07188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4838700</wp:posOffset>
            </wp:positionV>
            <wp:extent cx="508000" cy="254000"/>
            <wp:wrapNone/>
            <wp:docPr id="380" name="Picture 3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352" w:after="0"/>
        <w:ind w:left="0" w:right="337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352040" cy="1071880"/>
            <wp:docPr id="379" name="Picture 3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1071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286" w:after="0"/>
        <w:ind w:left="0" w:right="224" w:firstLine="0"/>
        <w:jc w:val="right"/>
      </w:pPr>
      <w:r>
        <w:rPr>
          <w:rFonts w:ascii="Open Sans" w:hAnsi="Open Sans" w:eastAsia="Open Sans"/>
          <w:b/>
          <w:i w:val="0"/>
          <w:color w:val="6F6F6F"/>
          <w:sz w:val="22"/>
        </w:rPr>
        <w:t>64</w:t>
      </w:r>
    </w:p>
    <w:sectPr w:rsidR="00FC693F" w:rsidRPr="0006063C" w:rsidSect="00034616">
      <w:pgSz w:w="14400" w:h="8100"/>
      <w:pgMar w:top="0" w:right="0" w:bottom="0" w:left="0" w:header="720" w:footer="720" w:gutter="0"/>
      <w:cols w:space="720" w:num="1" w:equalWidth="0"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4400" w:space="0"/>
        <w:col w:w="1269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Relationship Id="rId177" Type="http://schemas.openxmlformats.org/officeDocument/2006/relationships/image" Target="media/image169.png"/><Relationship Id="rId178" Type="http://schemas.openxmlformats.org/officeDocument/2006/relationships/image" Target="media/image170.png"/><Relationship Id="rId179" Type="http://schemas.openxmlformats.org/officeDocument/2006/relationships/image" Target="media/image171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png"/><Relationship Id="rId189" Type="http://schemas.openxmlformats.org/officeDocument/2006/relationships/image" Target="media/image181.pn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png"/><Relationship Id="rId193" Type="http://schemas.openxmlformats.org/officeDocument/2006/relationships/image" Target="media/image185.png"/><Relationship Id="rId194" Type="http://schemas.openxmlformats.org/officeDocument/2006/relationships/image" Target="media/image186.png"/><Relationship Id="rId195" Type="http://schemas.openxmlformats.org/officeDocument/2006/relationships/image" Target="media/image187.png"/><Relationship Id="rId196" Type="http://schemas.openxmlformats.org/officeDocument/2006/relationships/image" Target="media/image188.png"/><Relationship Id="rId197" Type="http://schemas.openxmlformats.org/officeDocument/2006/relationships/image" Target="media/image189.png"/><Relationship Id="rId198" Type="http://schemas.openxmlformats.org/officeDocument/2006/relationships/image" Target="media/image190.png"/><Relationship Id="rId199" Type="http://schemas.openxmlformats.org/officeDocument/2006/relationships/image" Target="media/image191.png"/><Relationship Id="rId200" Type="http://schemas.openxmlformats.org/officeDocument/2006/relationships/image" Target="media/image192.png"/><Relationship Id="rId201" Type="http://schemas.openxmlformats.org/officeDocument/2006/relationships/image" Target="media/image193.png"/><Relationship Id="rId202" Type="http://schemas.openxmlformats.org/officeDocument/2006/relationships/image" Target="media/image194.png"/><Relationship Id="rId203" Type="http://schemas.openxmlformats.org/officeDocument/2006/relationships/image" Target="media/image195.png"/><Relationship Id="rId204" Type="http://schemas.openxmlformats.org/officeDocument/2006/relationships/image" Target="media/image196.png"/><Relationship Id="rId205" Type="http://schemas.openxmlformats.org/officeDocument/2006/relationships/image" Target="media/image197.png"/><Relationship Id="rId206" Type="http://schemas.openxmlformats.org/officeDocument/2006/relationships/image" Target="media/image198.png"/><Relationship Id="rId207" Type="http://schemas.openxmlformats.org/officeDocument/2006/relationships/image" Target="media/image199.png"/><Relationship Id="rId208" Type="http://schemas.openxmlformats.org/officeDocument/2006/relationships/image" Target="media/image200.png"/><Relationship Id="rId209" Type="http://schemas.openxmlformats.org/officeDocument/2006/relationships/image" Target="media/image201.png"/><Relationship Id="rId210" Type="http://schemas.openxmlformats.org/officeDocument/2006/relationships/image" Target="media/image202.png"/><Relationship Id="rId211" Type="http://schemas.openxmlformats.org/officeDocument/2006/relationships/image" Target="media/image203.png"/><Relationship Id="rId212" Type="http://schemas.openxmlformats.org/officeDocument/2006/relationships/image" Target="media/image204.png"/><Relationship Id="rId213" Type="http://schemas.openxmlformats.org/officeDocument/2006/relationships/image" Target="media/image205.png"/><Relationship Id="rId214" Type="http://schemas.openxmlformats.org/officeDocument/2006/relationships/image" Target="media/image206.png"/><Relationship Id="rId215" Type="http://schemas.openxmlformats.org/officeDocument/2006/relationships/image" Target="media/image207.png"/><Relationship Id="rId216" Type="http://schemas.openxmlformats.org/officeDocument/2006/relationships/image" Target="media/image208.png"/><Relationship Id="rId217" Type="http://schemas.openxmlformats.org/officeDocument/2006/relationships/image" Target="media/image209.png"/><Relationship Id="rId218" Type="http://schemas.openxmlformats.org/officeDocument/2006/relationships/image" Target="media/image210.png"/><Relationship Id="rId219" Type="http://schemas.openxmlformats.org/officeDocument/2006/relationships/image" Target="media/image211.png"/><Relationship Id="rId220" Type="http://schemas.openxmlformats.org/officeDocument/2006/relationships/image" Target="media/image212.png"/><Relationship Id="rId221" Type="http://schemas.openxmlformats.org/officeDocument/2006/relationships/image" Target="media/image213.png"/><Relationship Id="rId222" Type="http://schemas.openxmlformats.org/officeDocument/2006/relationships/image" Target="media/image214.png"/><Relationship Id="rId223" Type="http://schemas.openxmlformats.org/officeDocument/2006/relationships/image" Target="media/image215.png"/><Relationship Id="rId224" Type="http://schemas.openxmlformats.org/officeDocument/2006/relationships/image" Target="media/image216.png"/><Relationship Id="rId225" Type="http://schemas.openxmlformats.org/officeDocument/2006/relationships/image" Target="media/image217.png"/><Relationship Id="rId226" Type="http://schemas.openxmlformats.org/officeDocument/2006/relationships/image" Target="media/image218.png"/><Relationship Id="rId227" Type="http://schemas.openxmlformats.org/officeDocument/2006/relationships/image" Target="media/image219.png"/><Relationship Id="rId228" Type="http://schemas.openxmlformats.org/officeDocument/2006/relationships/image" Target="media/image220.png"/><Relationship Id="rId229" Type="http://schemas.openxmlformats.org/officeDocument/2006/relationships/image" Target="media/image221.png"/><Relationship Id="rId230" Type="http://schemas.openxmlformats.org/officeDocument/2006/relationships/image" Target="media/image222.png"/><Relationship Id="rId231" Type="http://schemas.openxmlformats.org/officeDocument/2006/relationships/image" Target="media/image223.png"/><Relationship Id="rId232" Type="http://schemas.openxmlformats.org/officeDocument/2006/relationships/image" Target="media/image224.png"/><Relationship Id="rId233" Type="http://schemas.openxmlformats.org/officeDocument/2006/relationships/image" Target="media/image225.png"/><Relationship Id="rId234" Type="http://schemas.openxmlformats.org/officeDocument/2006/relationships/image" Target="media/image226.png"/><Relationship Id="rId235" Type="http://schemas.openxmlformats.org/officeDocument/2006/relationships/image" Target="media/image227.png"/><Relationship Id="rId236" Type="http://schemas.openxmlformats.org/officeDocument/2006/relationships/image" Target="media/image228.png"/><Relationship Id="rId237" Type="http://schemas.openxmlformats.org/officeDocument/2006/relationships/image" Target="media/image229.png"/><Relationship Id="rId238" Type="http://schemas.openxmlformats.org/officeDocument/2006/relationships/image" Target="media/image230.png"/><Relationship Id="rId239" Type="http://schemas.openxmlformats.org/officeDocument/2006/relationships/image" Target="media/image231.png"/><Relationship Id="rId240" Type="http://schemas.openxmlformats.org/officeDocument/2006/relationships/image" Target="media/image232.png"/><Relationship Id="rId241" Type="http://schemas.openxmlformats.org/officeDocument/2006/relationships/image" Target="media/image233.png"/><Relationship Id="rId242" Type="http://schemas.openxmlformats.org/officeDocument/2006/relationships/image" Target="media/image234.png"/><Relationship Id="rId243" Type="http://schemas.openxmlformats.org/officeDocument/2006/relationships/image" Target="media/image235.png"/><Relationship Id="rId244" Type="http://schemas.openxmlformats.org/officeDocument/2006/relationships/image" Target="media/image236.png"/><Relationship Id="rId245" Type="http://schemas.openxmlformats.org/officeDocument/2006/relationships/image" Target="media/image237.png"/><Relationship Id="rId246" Type="http://schemas.openxmlformats.org/officeDocument/2006/relationships/image" Target="media/image238.png"/><Relationship Id="rId247" Type="http://schemas.openxmlformats.org/officeDocument/2006/relationships/image" Target="media/image239.png"/><Relationship Id="rId248" Type="http://schemas.openxmlformats.org/officeDocument/2006/relationships/image" Target="media/image240.png"/><Relationship Id="rId249" Type="http://schemas.openxmlformats.org/officeDocument/2006/relationships/image" Target="media/image241.png"/><Relationship Id="rId250" Type="http://schemas.openxmlformats.org/officeDocument/2006/relationships/image" Target="media/image242.png"/><Relationship Id="rId251" Type="http://schemas.openxmlformats.org/officeDocument/2006/relationships/image" Target="media/image243.png"/><Relationship Id="rId252" Type="http://schemas.openxmlformats.org/officeDocument/2006/relationships/image" Target="media/image244.png"/><Relationship Id="rId253" Type="http://schemas.openxmlformats.org/officeDocument/2006/relationships/image" Target="media/image245.png"/><Relationship Id="rId254" Type="http://schemas.openxmlformats.org/officeDocument/2006/relationships/image" Target="media/image246.png"/><Relationship Id="rId255" Type="http://schemas.openxmlformats.org/officeDocument/2006/relationships/image" Target="media/image247.png"/><Relationship Id="rId256" Type="http://schemas.openxmlformats.org/officeDocument/2006/relationships/image" Target="media/image248.png"/><Relationship Id="rId257" Type="http://schemas.openxmlformats.org/officeDocument/2006/relationships/image" Target="media/image249.png"/><Relationship Id="rId258" Type="http://schemas.openxmlformats.org/officeDocument/2006/relationships/image" Target="media/image250.png"/><Relationship Id="rId259" Type="http://schemas.openxmlformats.org/officeDocument/2006/relationships/image" Target="media/image251.png"/><Relationship Id="rId260" Type="http://schemas.openxmlformats.org/officeDocument/2006/relationships/image" Target="media/image252.png"/><Relationship Id="rId261" Type="http://schemas.openxmlformats.org/officeDocument/2006/relationships/image" Target="media/image253.png"/><Relationship Id="rId262" Type="http://schemas.openxmlformats.org/officeDocument/2006/relationships/image" Target="media/image254.png"/><Relationship Id="rId263" Type="http://schemas.openxmlformats.org/officeDocument/2006/relationships/image" Target="media/image255.png"/><Relationship Id="rId264" Type="http://schemas.openxmlformats.org/officeDocument/2006/relationships/image" Target="media/image256.png"/><Relationship Id="rId265" Type="http://schemas.openxmlformats.org/officeDocument/2006/relationships/image" Target="media/image257.png"/><Relationship Id="rId266" Type="http://schemas.openxmlformats.org/officeDocument/2006/relationships/image" Target="media/image258.png"/><Relationship Id="rId267" Type="http://schemas.openxmlformats.org/officeDocument/2006/relationships/image" Target="media/image259.png"/><Relationship Id="rId268" Type="http://schemas.openxmlformats.org/officeDocument/2006/relationships/image" Target="media/image260.png"/><Relationship Id="rId269" Type="http://schemas.openxmlformats.org/officeDocument/2006/relationships/image" Target="media/image261.png"/><Relationship Id="rId270" Type="http://schemas.openxmlformats.org/officeDocument/2006/relationships/image" Target="media/image262.png"/><Relationship Id="rId271" Type="http://schemas.openxmlformats.org/officeDocument/2006/relationships/image" Target="media/image263.png"/><Relationship Id="rId272" Type="http://schemas.openxmlformats.org/officeDocument/2006/relationships/image" Target="media/image264.png"/><Relationship Id="rId273" Type="http://schemas.openxmlformats.org/officeDocument/2006/relationships/image" Target="media/image265.png"/><Relationship Id="rId274" Type="http://schemas.openxmlformats.org/officeDocument/2006/relationships/image" Target="media/image266.png"/><Relationship Id="rId275" Type="http://schemas.openxmlformats.org/officeDocument/2006/relationships/image" Target="media/image267.png"/><Relationship Id="rId276" Type="http://schemas.openxmlformats.org/officeDocument/2006/relationships/image" Target="media/image268.png"/><Relationship Id="rId277" Type="http://schemas.openxmlformats.org/officeDocument/2006/relationships/image" Target="media/image269.png"/><Relationship Id="rId278" Type="http://schemas.openxmlformats.org/officeDocument/2006/relationships/image" Target="media/image270.png"/><Relationship Id="rId279" Type="http://schemas.openxmlformats.org/officeDocument/2006/relationships/image" Target="media/image271.png"/><Relationship Id="rId280" Type="http://schemas.openxmlformats.org/officeDocument/2006/relationships/image" Target="media/image272.png"/><Relationship Id="rId281" Type="http://schemas.openxmlformats.org/officeDocument/2006/relationships/image" Target="media/image273.png"/><Relationship Id="rId282" Type="http://schemas.openxmlformats.org/officeDocument/2006/relationships/image" Target="media/image274.png"/><Relationship Id="rId283" Type="http://schemas.openxmlformats.org/officeDocument/2006/relationships/image" Target="media/image275.png"/><Relationship Id="rId284" Type="http://schemas.openxmlformats.org/officeDocument/2006/relationships/image" Target="media/image276.png"/><Relationship Id="rId285" Type="http://schemas.openxmlformats.org/officeDocument/2006/relationships/image" Target="media/image277.png"/><Relationship Id="rId286" Type="http://schemas.openxmlformats.org/officeDocument/2006/relationships/image" Target="media/image278.png"/><Relationship Id="rId287" Type="http://schemas.openxmlformats.org/officeDocument/2006/relationships/image" Target="media/image279.png"/><Relationship Id="rId288" Type="http://schemas.openxmlformats.org/officeDocument/2006/relationships/image" Target="media/image280.png"/><Relationship Id="rId289" Type="http://schemas.openxmlformats.org/officeDocument/2006/relationships/image" Target="media/image281.png"/><Relationship Id="rId290" Type="http://schemas.openxmlformats.org/officeDocument/2006/relationships/image" Target="media/image282.png"/><Relationship Id="rId291" Type="http://schemas.openxmlformats.org/officeDocument/2006/relationships/image" Target="media/image283.png"/><Relationship Id="rId292" Type="http://schemas.openxmlformats.org/officeDocument/2006/relationships/image" Target="media/image284.png"/><Relationship Id="rId293" Type="http://schemas.openxmlformats.org/officeDocument/2006/relationships/image" Target="media/image285.png"/><Relationship Id="rId294" Type="http://schemas.openxmlformats.org/officeDocument/2006/relationships/image" Target="media/image286.png"/><Relationship Id="rId295" Type="http://schemas.openxmlformats.org/officeDocument/2006/relationships/image" Target="media/image287.png"/><Relationship Id="rId296" Type="http://schemas.openxmlformats.org/officeDocument/2006/relationships/image" Target="media/image288.png"/><Relationship Id="rId297" Type="http://schemas.openxmlformats.org/officeDocument/2006/relationships/image" Target="media/image289.png"/><Relationship Id="rId298" Type="http://schemas.openxmlformats.org/officeDocument/2006/relationships/image" Target="media/image2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